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6"/>
        </w:rPr>
        <w:t>THE COMPLETE BLOCKCHAIN &amp; CRYPTO ASSET GROWTH GUIDE</w:t>
      </w:r>
    </w:p>
    <w:p>
      <w:pPr>
        <w:jc w:val="center"/>
      </w:pPr>
      <w:r>
        <w:rPr>
          <w:b/>
          <w:sz w:val="32"/>
        </w:rPr>
        <w:t>Every Method, Platform, and Strategy for Cryptocurrency Asset Growth</w:t>
      </w:r>
    </w:p>
    <w:p/>
    <w:p>
      <w:r>
        <w:t>This guide maps EVERY blockchain and cryptocurrency asset growth method, categorized by risk, complexity, and phase appropriateness.</w:t>
      </w:r>
    </w:p>
    <w:p>
      <w:r>
        <w:t>✅ = Already in your master plan | 🆕 = Now added | ⏳ = Future consideration</w:t>
      </w:r>
    </w:p>
    <w:p>
      <w:r>
        <w:br w:type="page"/>
      </w:r>
    </w:p>
    <w:p>
      <w:pPr>
        <w:pStyle w:val="Heading1"/>
      </w:pPr>
      <w:r>
        <w:t>SECTION 1: CORE CRYPTO ASSET GROWTH METHODS (✅ COVERED)</w:t>
      </w:r>
    </w:p>
    <w:p>
      <w:r>
        <w:t>These foundational methods are already integrated into your master plan: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DCA Accumulation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Phase 3 (Month 7)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Grid Trading Bots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Phase 1 (Month 1)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Staking (ETH)</w:t>
            </w:r>
          </w:p>
        </w:tc>
        <w:tc>
          <w:tcPr>
            <w:tcW w:type="dxa" w:w="2160"/>
          </w:tcPr>
          <w:p>
            <w:r>
              <w:t>Bitget/Gemini</w:t>
            </w:r>
          </w:p>
        </w:tc>
        <w:tc>
          <w:tcPr>
            <w:tcW w:type="dxa" w:w="2160"/>
          </w:tcPr>
          <w:p>
            <w:r>
              <w:t>Phase 3 (Month 11)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Crypto Arbitrage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Phase 4 (Year 2)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LOOP Bots (BTC Accumulation)</w:t>
            </w:r>
          </w:p>
        </w:tc>
        <w:tc>
          <w:tcPr>
            <w:tcW w:type="dxa" w:w="2160"/>
          </w:tcPr>
          <w:p>
            <w:r>
              <w:t>Bitsgap</w:t>
            </w:r>
          </w:p>
        </w:tc>
        <w:tc>
          <w:tcPr>
            <w:tcW w:type="dxa" w:w="2160"/>
          </w:tcPr>
          <w:p>
            <w:r>
              <w:t>Phase 4 (Year 2)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CeFi Lending (Nexo)</w:t>
            </w:r>
          </w:p>
        </w:tc>
        <w:tc>
          <w:tcPr>
            <w:tcW w:type="dxa" w:w="2160"/>
          </w:tcPr>
          <w:p>
            <w:r>
              <w:t>Nexo</w:t>
            </w:r>
          </w:p>
        </w:tc>
        <w:tc>
          <w:tcPr>
            <w:tcW w:type="dxa" w:w="2160"/>
          </w:tcPr>
          <w:p>
            <w:r>
              <w:t>Phase 4 (Year 2)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Personal Mining</w:t>
            </w:r>
          </w:p>
        </w:tc>
        <w:tc>
          <w:tcPr>
            <w:tcW w:type="dxa" w:w="2160"/>
          </w:tcPr>
          <w:p>
            <w:r>
              <w:t>ASIC/GPU</w:t>
            </w:r>
          </w:p>
        </w:tc>
        <w:tc>
          <w:tcPr>
            <w:tcW w:type="dxa" w:w="2160"/>
          </w:tcPr>
          <w:p>
            <w:r>
              <w:t>Phase 5 (Year 3+)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Cloud Mining</w:t>
            </w:r>
          </w:p>
        </w:tc>
        <w:tc>
          <w:tcPr>
            <w:tcW w:type="dxa" w:w="2160"/>
          </w:tcPr>
          <w:p>
            <w:r>
              <w:t>Various</w:t>
            </w:r>
          </w:p>
        </w:tc>
        <w:tc>
          <w:tcPr>
            <w:tcW w:type="dxa" w:w="2160"/>
          </w:tcPr>
          <w:p>
            <w:r>
              <w:t>Phase 5 (Caution)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t>SECTION 2: ADVANCED DeFi YIELD METHODS (🆕 NOW ADDED)</w:t>
      </w:r>
    </w:p>
    <w:p>
      <w:r>
        <w:t>These cutting-edge methods have been added to your plan for Phase 4+ (Year 2+):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Yield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Phase</w:t>
            </w:r>
          </w:p>
        </w:tc>
      </w:tr>
      <w:tr>
        <w:tc>
          <w:tcPr>
            <w:tcW w:type="dxa" w:w="1728"/>
          </w:tcPr>
          <w:p>
            <w:r>
              <w:t>Liquid Staking (stETH)</w:t>
            </w:r>
          </w:p>
        </w:tc>
        <w:tc>
          <w:tcPr>
            <w:tcW w:type="dxa" w:w="1728"/>
          </w:tcPr>
          <w:p>
            <w:r>
              <w:t>Lido</w:t>
            </w:r>
          </w:p>
        </w:tc>
        <w:tc>
          <w:tcPr>
            <w:tcW w:type="dxa" w:w="1728"/>
          </w:tcPr>
          <w:p>
            <w:r>
              <w:t>3-4%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Phase 4 (Year 2)</w:t>
            </w:r>
          </w:p>
        </w:tc>
      </w:tr>
      <w:tr>
        <w:tc>
          <w:tcPr>
            <w:tcW w:type="dxa" w:w="1728"/>
          </w:tcPr>
          <w:p>
            <w:r>
              <w:t>Restaking (EigenLayer)</w:t>
            </w:r>
          </w:p>
        </w:tc>
        <w:tc>
          <w:tcPr>
            <w:tcW w:type="dxa" w:w="1728"/>
          </w:tcPr>
          <w:p>
            <w:r>
              <w:t>EigenLayer</w:t>
            </w:r>
          </w:p>
        </w:tc>
        <w:tc>
          <w:tcPr>
            <w:tcW w:type="dxa" w:w="1728"/>
          </w:tcPr>
          <w:p>
            <w:r>
              <w:t>2-6% additional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Phase 4+ (Year 2+)</w:t>
            </w:r>
          </w:p>
        </w:tc>
      </w:tr>
      <w:tr>
        <w:tc>
          <w:tcPr>
            <w:tcW w:type="dxa" w:w="1728"/>
          </w:tcPr>
          <w:p>
            <w:r>
              <w:t>RWA Tokenization (Treasuries)</w:t>
            </w:r>
          </w:p>
        </w:tc>
        <w:tc>
          <w:tcPr>
            <w:tcW w:type="dxa" w:w="1728"/>
          </w:tcPr>
          <w:p>
            <w:r>
              <w:t>Ondo/Franklin Templeton</w:t>
            </w:r>
          </w:p>
        </w:tc>
        <w:tc>
          <w:tcPr>
            <w:tcW w:type="dxa" w:w="1728"/>
          </w:tcPr>
          <w:p>
            <w:r>
              <w:t>4.5-5.2%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Phase 5 (Year 3+)</w:t>
            </w:r>
          </w:p>
        </w:tc>
      </w:tr>
      <w:tr>
        <w:tc>
          <w:tcPr>
            <w:tcW w:type="dxa" w:w="1728"/>
          </w:tcPr>
          <w:p>
            <w:r>
              <w:t>AI Yield Aggregator</w:t>
            </w:r>
          </w:p>
        </w:tc>
        <w:tc>
          <w:tcPr>
            <w:tcW w:type="dxa" w:w="1728"/>
          </w:tcPr>
          <w:p>
            <w:r>
              <w:t>Cybro</w:t>
            </w:r>
          </w:p>
        </w:tc>
        <w:tc>
          <w:tcPr>
            <w:tcW w:type="dxa" w:w="1728"/>
          </w:tcPr>
          <w:p>
            <w:r>
              <w:t>15-20% higher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Phase 4 (Year 2)</w:t>
            </w:r>
          </w:p>
        </w:tc>
      </w:tr>
      <w:tr>
        <w:tc>
          <w:tcPr>
            <w:tcW w:type="dxa" w:w="1728"/>
          </w:tcPr>
          <w:p>
            <w:r>
              <w:t>BTC Staking</w:t>
            </w:r>
          </w:p>
        </w:tc>
        <w:tc>
          <w:tcPr>
            <w:tcW w:type="dxa" w:w="1728"/>
          </w:tcPr>
          <w:p>
            <w:r>
              <w:t>Babylon/Starknet</w:t>
            </w:r>
          </w:p>
        </w:tc>
        <w:tc>
          <w:tcPr>
            <w:tcW w:type="dxa" w:w="1728"/>
          </w:tcPr>
          <w:p>
            <w:r>
              <w:t>Up to 4%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Phase 4 (Year 2)</w:t>
            </w:r>
          </w:p>
        </w:tc>
      </w:tr>
      <w:tr>
        <w:tc>
          <w:tcPr>
            <w:tcW w:type="dxa" w:w="1728"/>
          </w:tcPr>
          <w:p>
            <w:r>
              <w:t>Yield-Bearing ETPs</w:t>
            </w:r>
          </w:p>
        </w:tc>
        <w:tc>
          <w:tcPr>
            <w:tcW w:type="dxa" w:w="1728"/>
          </w:tcPr>
          <w:p>
            <w:r>
              <w:t>Valour (LSE)</w:t>
            </w:r>
          </w:p>
        </w:tc>
        <w:tc>
          <w:tcPr>
            <w:tcW w:type="dxa" w:w="1728"/>
          </w:tcPr>
          <w:p>
            <w:r>
              <w:t>Staking yield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Phase 3 (Month 12+)</w:t>
            </w:r>
          </w:p>
        </w:tc>
      </w:tr>
      <w:tr>
        <w:tc>
          <w:tcPr>
            <w:tcW w:type="dxa" w:w="1728"/>
          </w:tcPr>
          <w:p>
            <w:r>
              <w:t>DeFi Vaults (USD1 Plus)</w:t>
            </w:r>
          </w:p>
        </w:tc>
        <w:tc>
          <w:tcPr>
            <w:tcW w:type="dxa" w:w="1728"/>
          </w:tcPr>
          <w:p>
            <w:r>
              <w:t>Lorenzo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Medium-High</w:t>
            </w:r>
          </w:p>
        </w:tc>
        <w:tc>
          <w:tcPr>
            <w:tcW w:type="dxa" w:w="1728"/>
          </w:tcPr>
          <w:p>
            <w:r>
              <w:t>Phase 5 (Year 3+)</w:t>
            </w:r>
          </w:p>
        </w:tc>
      </w:tr>
      <w:tr>
        <w:tc>
          <w:tcPr>
            <w:tcW w:type="dxa" w:w="1728"/>
          </w:tcPr>
          <w:p>
            <w:r>
              <w:t>Structured Products</w:t>
            </w:r>
          </w:p>
        </w:tc>
        <w:tc>
          <w:tcPr>
            <w:tcW w:type="dxa" w:w="1728"/>
          </w:tcPr>
          <w:p>
            <w:r>
              <w:t>BounceBit/Matrixport</w:t>
            </w:r>
          </w:p>
        </w:tc>
        <w:tc>
          <w:tcPr>
            <w:tcW w:type="dxa" w:w="1728"/>
          </w:tcPr>
          <w:p>
            <w:r>
              <w:t>Up to 24%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Phase 5+ (Year 3+)</w:t>
            </w:r>
          </w:p>
        </w:tc>
      </w:tr>
    </w:tbl>
    <w:p/>
    <w:p>
      <w:r>
        <w:t>Key Concepts:</w:t>
      </w:r>
    </w:p>
    <w:p>
      <w:r>
        <w:t>• Liquid Staking: Stake ETH but receive liquid token (stETH) you can use elsewhere</w:t>
      </w:r>
    </w:p>
    <w:p>
      <w:r>
        <w:t>• Restaking: Use staked ETH to secure additional protocols for layered yields</w:t>
      </w:r>
    </w:p>
    <w:p>
      <w:r>
        <w:t>• RWA: Tokenized real-world assets (Treasuries, real estate) on blockchain</w:t>
      </w:r>
    </w:p>
    <w:p>
      <w:r>
        <w:t>• AI Aggregators: AI automatically finds best yield opportunities across chains</w:t>
      </w:r>
    </w:p>
    <w:p>
      <w:r>
        <w:t>• BTC Staking: Finally earn yield on Bitcoin without selling or wrapping</w:t>
      </w:r>
    </w:p>
    <w:p>
      <w:r>
        <w:br w:type="page"/>
      </w:r>
    </w:p>
    <w:p>
      <w:pPr>
        <w:pStyle w:val="Heading1"/>
      </w:pPr>
      <w:r>
        <w:t>SECTION 3: MINING &amp; HARDWARE METHODS (✅ COVERED)</w:t>
      </w:r>
    </w:p>
    <w:p>
      <w:r>
        <w:t>Various approaches to cryptocurrency mining: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Hardware/Cost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Profitability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Difficulty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Phase</w:t>
            </w:r>
          </w:p>
        </w:tc>
      </w:tr>
      <w:tr>
        <w:tc>
          <w:tcPr>
            <w:tcW w:type="dxa" w:w="1728"/>
          </w:tcPr>
          <w:p>
            <w:r>
              <w:t>Personal ASIC Mining</w:t>
            </w:r>
          </w:p>
        </w:tc>
        <w:tc>
          <w:tcPr>
            <w:tcW w:type="dxa" w:w="1728"/>
          </w:tcPr>
          <w:p>
            <w:r>
              <w:t>Antminer S21 Pro (£3k-6k)</w:t>
            </w:r>
          </w:p>
        </w:tc>
        <w:tc>
          <w:tcPr>
            <w:tcW w:type="dxa" w:w="1728"/>
          </w:tcPr>
          <w:p>
            <w:r>
              <w:t>Low (UK electricity)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Phase 5 (Caution)</w:t>
            </w:r>
          </w:p>
        </w:tc>
      </w:tr>
      <w:tr>
        <w:tc>
          <w:tcPr>
            <w:tcW w:type="dxa" w:w="1728"/>
          </w:tcPr>
          <w:p>
            <w:r>
              <w:t>GPU Mining</w:t>
            </w:r>
          </w:p>
        </w:tc>
        <w:tc>
          <w:tcPr>
            <w:tcW w:type="dxa" w:w="1728"/>
          </w:tcPr>
          <w:p>
            <w:r>
              <w:t>RTX 4090 (£1.5k+)</w:t>
            </w:r>
          </w:p>
        </w:tc>
        <w:tc>
          <w:tcPr>
            <w:tcW w:type="dxa" w:w="1728"/>
          </w:tcPr>
          <w:p>
            <w:r>
              <w:t>Very 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Not recommended</w:t>
            </w:r>
          </w:p>
        </w:tc>
      </w:tr>
      <w:tr>
        <w:tc>
          <w:tcPr>
            <w:tcW w:type="dxa" w:w="1728"/>
          </w:tcPr>
          <w:p>
            <w:r>
              <w:t>Cloud Mining</w:t>
            </w:r>
          </w:p>
        </w:tc>
        <w:tc>
          <w:tcPr>
            <w:tcW w:type="dxa" w:w="1728"/>
          </w:tcPr>
          <w:p>
            <w:r>
              <w:t>Contract purchase</w:t>
            </w:r>
          </w:p>
        </w:tc>
        <w:tc>
          <w:tcPr>
            <w:tcW w:type="dxa" w:w="1728"/>
          </w:tcPr>
          <w:p>
            <w:r>
              <w:t>Scam risk high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Phase 5 (Avoid)</w:t>
            </w:r>
          </w:p>
        </w:tc>
      </w:tr>
      <w:tr>
        <w:tc>
          <w:tcPr>
            <w:tcW w:type="dxa" w:w="1728"/>
          </w:tcPr>
          <w:p>
            <w:r>
              <w:t>Mining Pools</w:t>
            </w:r>
          </w:p>
        </w:tc>
        <w:tc>
          <w:tcPr>
            <w:tcW w:type="dxa" w:w="1728"/>
          </w:tcPr>
          <w:p>
            <w:r>
              <w:t>Join existing pool</w:t>
            </w:r>
          </w:p>
        </w:tc>
        <w:tc>
          <w:tcPr>
            <w:tcW w:type="dxa" w:w="1728"/>
          </w:tcPr>
          <w:p>
            <w:r>
              <w:t>Consistent small payouts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Phase 5 (If mining)</w:t>
            </w:r>
          </w:p>
        </w:tc>
      </w:tr>
    </w:tbl>
    <w:p/>
    <w:p>
      <w:r>
        <w:t>⚠️ Mining in the UK is generally NOT profitable due to high electricity costs (£0.30-£0.40/kWh). Only viable with:</w:t>
      </w:r>
    </w:p>
    <w:p>
      <w:r>
        <w:t>• Solar setup with battery storage</w:t>
      </w:r>
    </w:p>
    <w:p>
      <w:r>
        <w:t>• Off-peak tariff optimization (&lt;£0.07/kWh)</w:t>
      </w:r>
    </w:p>
    <w:p>
      <w:r>
        <w:t>• Free/very cheap electricity source</w:t>
      </w:r>
    </w:p>
    <w:p>
      <w:r>
        <w:br w:type="page"/>
      </w:r>
    </w:p>
    <w:p>
      <w:pPr>
        <w:pStyle w:val="Heading1"/>
      </w:pPr>
      <w:r>
        <w:t>SECTION 4: MICRO-EARNING &amp; FAUCETS (✅ COVERED)</w:t>
      </w:r>
    </w:p>
    <w:p>
      <w:r>
        <w:t>Small-scale earning methods (not core wealth-building):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Earnings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Bitcoin Faucet</w:t>
            </w:r>
          </w:p>
        </w:tc>
        <w:tc>
          <w:tcPr>
            <w:tcW w:type="dxa" w:w="2160"/>
          </w:tcPr>
          <w:p>
            <w:r>
              <w:t>FreeBitco.in</w:t>
            </w:r>
          </w:p>
        </w:tc>
        <w:tc>
          <w:tcPr>
            <w:tcW w:type="dxa" w:w="2160"/>
          </w:tcPr>
          <w:p>
            <w:r>
              <w:t>Minuscule</w:t>
            </w:r>
          </w:p>
        </w:tc>
        <w:tc>
          <w:tcPr>
            <w:tcW w:type="dxa" w:w="2160"/>
          </w:tcPr>
          <w:p>
            <w:r>
              <w:t>Not recommended</w:t>
            </w:r>
          </w:p>
        </w:tc>
      </w:tr>
      <w:tr>
        <w:tc>
          <w:tcPr>
            <w:tcW w:type="dxa" w:w="2160"/>
          </w:tcPr>
          <w:p>
            <w:r>
              <w:t>Learn-to-Earn</w:t>
            </w:r>
          </w:p>
        </w:tc>
        <w:tc>
          <w:tcPr>
            <w:tcW w:type="dxa" w:w="2160"/>
          </w:tcPr>
          <w:p>
            <w:r>
              <w:t>Coinbase Earn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  <w:tc>
          <w:tcPr>
            <w:tcW w:type="dxa" w:w="2160"/>
          </w:tcPr>
          <w:p>
            <w:r>
              <w:t>Educational only</w:t>
            </w:r>
          </w:p>
        </w:tc>
      </w:tr>
      <w:tr>
        <w:tc>
          <w:tcPr>
            <w:tcW w:type="dxa" w:w="2160"/>
          </w:tcPr>
          <w:p>
            <w:r>
              <w:t>Task Platforms</w:t>
            </w:r>
          </w:p>
        </w:tc>
        <w:tc>
          <w:tcPr>
            <w:tcW w:type="dxa" w:w="2160"/>
          </w:tcPr>
          <w:p>
            <w:r>
              <w:t>Various</w:t>
            </w:r>
          </w:p>
        </w:tc>
        <w:tc>
          <w:tcPr>
            <w:tcW w:type="dxa" w:w="2160"/>
          </w:tcPr>
          <w:p>
            <w:r>
              <w:t>Very small</w:t>
            </w:r>
          </w:p>
        </w:tc>
        <w:tc>
          <w:tcPr>
            <w:tcW w:type="dxa" w:w="2160"/>
          </w:tcPr>
          <w:p>
            <w:r>
              <w:t>Not worth time</w:t>
            </w:r>
          </w:p>
        </w:tc>
      </w:tr>
    </w:tbl>
    <w:p/>
    <w:p>
      <w:r>
        <w:t>Verdict: These are time-wasters for your goals. Focus on DCA, staking, and yield farming instead.</w:t>
      </w:r>
    </w:p>
    <w:p>
      <w:r>
        <w:br w:type="page"/>
      </w:r>
    </w:p>
    <w:p>
      <w:pPr>
        <w:pStyle w:val="Heading1"/>
      </w:pPr>
      <w:r>
        <w:t>SECTION 9: METHODS DELIBERATELY NOT INCLUDED</w:t>
      </w:r>
    </w:p>
    <w:p>
      <w:r>
        <w:t>These exist but are excluded from your plan for good reasons: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Why Excluded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Risk Level</w:t>
            </w:r>
          </w:p>
        </w:tc>
      </w:tr>
      <w:tr>
        <w:tc>
          <w:tcPr>
            <w:tcW w:type="dxa" w:w="2880"/>
          </w:tcPr>
          <w:p>
            <w:r>
              <w:t>Leverage/Margin Trading</w:t>
            </w:r>
          </w:p>
        </w:tc>
        <w:tc>
          <w:tcPr>
            <w:tcW w:type="dxa" w:w="2880"/>
          </w:tcPr>
          <w:p>
            <w:r>
              <w:t>High risk of liquidation, violates Never Break Rule 3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Perpetual Swaps (trading)</w:t>
            </w:r>
          </w:p>
        </w:tc>
        <w:tc>
          <w:tcPr>
            <w:tcW w:type="dxa" w:w="2880"/>
          </w:tcPr>
          <w:p>
            <w:r>
              <w:t>Complex, high funding costs, requires active monitoring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Options Trading</w:t>
            </w:r>
          </w:p>
        </w:tc>
        <w:tc>
          <w:tcPr>
            <w:tcW w:type="dxa" w:w="2880"/>
          </w:tcPr>
          <w:p>
            <w:r>
              <w:t>Requires advanced knowledge, time decay risk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ICOs/IEOs/IDOs (speculative)</w:t>
            </w:r>
          </w:p>
        </w:tc>
        <w:tc>
          <w:tcPr>
            <w:tcW w:type="dxa" w:w="2880"/>
          </w:tcPr>
          <w:p>
            <w:r>
              <w:t>Most fail, regulatory uncertainty, included only in Phase 5+ with strict limits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Meme Coins (degens)</w:t>
            </w:r>
          </w:p>
        </w:tc>
        <w:tc>
          <w:tcPr>
            <w:tcW w:type="dxa" w:w="2880"/>
          </w:tcPr>
          <w:p>
            <w:r>
              <w:t>Pure speculation, pump and dumps, not wealth building</w:t>
            </w:r>
          </w:p>
        </w:tc>
        <w:tc>
          <w:tcPr>
            <w:tcW w:type="dxa" w:w="2880"/>
          </w:tcPr>
          <w:p>
            <w:r>
              <w:t>Extreme</w:t>
            </w:r>
          </w:p>
        </w:tc>
      </w:tr>
      <w:tr>
        <w:tc>
          <w:tcPr>
            <w:tcW w:type="dxa" w:w="2880"/>
          </w:tcPr>
          <w:p>
            <w:r>
              <w:t>Cloud Mining Contracts</w:t>
            </w:r>
          </w:p>
        </w:tc>
        <w:tc>
          <w:tcPr>
            <w:tcW w:type="dxa" w:w="2880"/>
          </w:tcPr>
          <w:p>
            <w:r>
              <w:t>99% are scams, not profitable, avoid completely</w:t>
            </w:r>
          </w:p>
        </w:tc>
        <w:tc>
          <w:tcPr>
            <w:tcW w:type="dxa" w:w="2880"/>
          </w:tcPr>
          <w:p>
            <w:r>
              <w:t>Scam</w:t>
            </w:r>
          </w:p>
        </w:tc>
      </w:tr>
    </w:tbl>
    <w:p/>
    <w:p>
      <w:r>
        <w:t>Principle: Your plan prioritizes sustainable wealth building over speculation.</w:t>
      </w:r>
    </w:p>
    <w:p>
      <w:r>
        <w:br w:type="page"/>
      </w:r>
    </w:p>
    <w:p>
      <w:pPr>
        <w:pStyle w:val="Heading1"/>
      </w:pPr>
      <w:r>
        <w:t>SECTION 10: COMPLETE COVERAGE VERIFICATION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Methods Count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Core Methods (DCA, Staking, Bots)</w:t>
            </w:r>
          </w:p>
        </w:tc>
        <w:tc>
          <w:tcPr>
            <w:tcW w:type="dxa" w:w="2880"/>
          </w:tcPr>
          <w:p>
            <w:r>
              <w:t>8 methods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Fully Covered</w:t>
            </w:r>
          </w:p>
        </w:tc>
      </w:tr>
      <w:tr>
        <w:tc>
          <w:tcPr>
            <w:tcW w:type="dxa" w:w="2880"/>
          </w:tcPr>
          <w:p>
            <w:r>
              <w:t>Advanced DeFi (Liquid Staking, Restaking, RWA)</w:t>
            </w:r>
          </w:p>
        </w:tc>
        <w:tc>
          <w:tcPr>
            <w:tcW w:type="dxa" w:w="2880"/>
          </w:tcPr>
          <w:p>
            <w:r>
              <w:t>8 methods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Now Added</w:t>
            </w:r>
          </w:p>
        </w:tc>
      </w:tr>
      <w:tr>
        <w:tc>
          <w:tcPr>
            <w:tcW w:type="dxa" w:w="2880"/>
          </w:tcPr>
          <w:p>
            <w:r>
              <w:t>Mining (Personal, Cloud, Pools)</w:t>
            </w:r>
          </w:p>
        </w:tc>
        <w:tc>
          <w:tcPr>
            <w:tcW w:type="dxa" w:w="2880"/>
          </w:tcPr>
          <w:p>
            <w:r>
              <w:t>4 methods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Covered (Caution)</w:t>
            </w:r>
          </w:p>
        </w:tc>
      </w:tr>
      <w:tr>
        <w:tc>
          <w:tcPr>
            <w:tcW w:type="dxa" w:w="2880"/>
          </w:tcPr>
          <w:p>
            <w:r>
              <w:t>Airdrop Farming</w:t>
            </w:r>
          </w:p>
        </w:tc>
        <w:tc>
          <w:tcPr>
            <w:tcW w:type="dxa" w:w="2880"/>
          </w:tcPr>
          <w:p>
            <w:r>
              <w:t>1 methodology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Now Added</w:t>
            </w:r>
          </w:p>
        </w:tc>
      </w:tr>
      <w:tr>
        <w:tc>
          <w:tcPr>
            <w:tcW w:type="dxa" w:w="2880"/>
          </w:tcPr>
          <w:p>
            <w:r>
              <w:t>Micro-Earning (Faucets)</w:t>
            </w:r>
          </w:p>
        </w:tc>
        <w:tc>
          <w:tcPr>
            <w:tcW w:type="dxa" w:w="2880"/>
          </w:tcPr>
          <w:p>
            <w:r>
              <w:t>3 methods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Covered (Not Recommended)</w:t>
            </w:r>
          </w:p>
        </w:tc>
      </w:tr>
    </w:tbl>
    <w:p/>
    <w:p>
      <w:r>
        <w:t>Total Methods Covered: 24+ distinct crypto asset growth methods</w:t>
      </w:r>
    </w:p>
    <w:p>
      <w:r>
        <w:t>Total Methods Excluded (intentionally): 6 high-risk/speculative methods</w:t>
      </w:r>
    </w:p>
    <w:p/>
    <w:p>
      <w:pPr>
        <w:jc w:val="center"/>
      </w:pPr>
      <w:r>
        <w:rPr>
          <w:b/>
          <w:color w:val="008000"/>
          <w:sz w:val="32"/>
        </w:rPr>
        <w:t>ANSWER: YES - EVERY MAJOR CRYPTO ASSET GROWTH METHOD IS COVERED</w:t>
      </w:r>
    </w:p>
    <w:p/>
    <w:p>
      <w:r>
        <w:t>Your plan includes:</w:t>
      </w:r>
    </w:p>
    <w:p>
      <w:r>
        <w:t>✅ All foundational methods (DCA, staking, basic lending)</w:t>
      </w:r>
    </w:p>
    <w:p>
      <w:r>
        <w:t>✅ All intermediate methods (arbitrage, bots, yield farming)</w:t>
      </w:r>
    </w:p>
    <w:p>
      <w:r>
        <w:t>✅ All advanced 2026 methods (liquid staking, restaking, RWA, AI yield)</w:t>
      </w:r>
    </w:p>
    <w:p>
      <w:r>
        <w:t>✅ All Bitcoin yield methods (Babylon, BTC staking)</w:t>
      </w:r>
    </w:p>
    <w:p>
      <w:r>
        <w:t>✅ All regulatory-compliant UK methods (LSE ETPs)</w:t>
      </w:r>
    </w:p>
    <w:p>
      <w:r>
        <w:t>✅ Airdrop farming methodology (182 projects)</w:t>
      </w:r>
    </w:p>
    <w:p>
      <w:r>
        <w:t>✅ Mining (with appropriate risk warnings)</w:t>
      </w:r>
    </w:p>
    <w:p/>
    <w:p>
      <w:r>
        <w:t>Excluded (intentionally):</w:t>
      </w:r>
    </w:p>
    <w:p>
      <w:r>
        <w:t>❌ Leverage/margin trading (too risky)</w:t>
      </w:r>
    </w:p>
    <w:p>
      <w:r>
        <w:t>❌ Cloud mining (99% scams)</w:t>
      </w:r>
    </w:p>
    <w:p>
      <w:r>
        <w:t>❌ Meme coin speculation (not wealth building)</w:t>
      </w:r>
    </w:p>
    <w:p>
      <w:r>
        <w:br w:type="page"/>
      </w:r>
    </w:p>
    <w:p>
      <w:pPr>
        <w:pStyle w:val="Heading1"/>
      </w:pPr>
      <w:r>
        <w:t>FINAL SUMMARY &amp; RECOMMENDATIONS</w:t>
      </w:r>
    </w:p>
    <w:p/>
    <w:p>
      <w:r>
        <w:t>PRIORITY ORDER FOR CRYPTO GROWTH:</w:t>
      </w:r>
    </w:p>
    <w:p/>
    <w:p>
      <w:r>
        <w:t>1. START WITH (Immediate - Phase 3):</w:t>
      </w:r>
    </w:p>
    <w:p>
      <w:r>
        <w:t xml:space="preserve">   • Pionex DCA Bot (£35/month BTC)</w:t>
      </w:r>
    </w:p>
    <w:p>
      <w:r>
        <w:t xml:space="preserve">   • Bitget/Gemini ETH Staking (£10/month)</w:t>
      </w:r>
    </w:p>
    <w:p/>
    <w:p>
      <w:r>
        <w:t>2. ADD NEXT (Year 2 - Phase 4):</w:t>
      </w:r>
    </w:p>
    <w:p>
      <w:r>
        <w:t xml:space="preserve">   • Liquid Staking: Convert to stETH (&lt;5% of ETH)</w:t>
      </w:r>
    </w:p>
    <w:p>
      <w:r>
        <w:t xml:space="preserve">   • Bitsgap LOOP Bot (0.05 BTC allocation)</w:t>
      </w:r>
    </w:p>
    <w:p>
      <w:r>
        <w:t xml:space="preserve">   • Nexo CeFi Lending (stablecoin yields)</w:t>
      </w:r>
    </w:p>
    <w:p>
      <w:r>
        <w:t xml:space="preserve">   • Airdrop Farming (dedicated wallet, systematic)</w:t>
      </w:r>
    </w:p>
    <w:p/>
    <w:p>
      <w:r>
        <w:t>3. ADVANCED (Year 3+ - Phase 5):</w:t>
      </w:r>
    </w:p>
    <w:p>
      <w:r>
        <w:t xml:space="preserve">   • Restaking via EigenLayer (&lt;5% of stETH)</w:t>
      </w:r>
    </w:p>
    <w:p>
      <w:r>
        <w:t xml:space="preserve">   • RWA Tokenization (5-10% of stablecoins)</w:t>
      </w:r>
    </w:p>
    <w:p>
      <w:r>
        <w:t xml:space="preserve">   • BTC Staking on Babylon/Starknet (&lt;10% of BTC)</w:t>
      </w:r>
    </w:p>
    <w:p>
      <w:r>
        <w:t xml:space="preserve">   • DeFi Vaults/Structured Products (small tests)</w:t>
      </w:r>
    </w:p>
    <w:p/>
    <w:p>
      <w:r>
        <w:t>4. AVOID COMPLETELY:</w:t>
      </w:r>
    </w:p>
    <w:p>
      <w:r>
        <w:t xml:space="preserve">   • Cloud mining (scams)</w:t>
      </w:r>
    </w:p>
    <w:p>
      <w:r>
        <w:t xml:space="preserve">   • Leverage/margin trading (liquidation risk)</w:t>
      </w:r>
    </w:p>
    <w:p>
      <w:r>
        <w:t xml:space="preserve">   • Meme coins (pump and dumps)</w:t>
      </w:r>
    </w:p>
    <w:p>
      <w:r>
        <w:t xml:space="preserve">   • Personal mining in UK (electricity too expensive)</w:t>
      </w:r>
    </w:p>
    <w:p/>
    <w:p>
      <w:pPr>
        <w:jc w:val="center"/>
      </w:pPr>
      <w:r>
        <w:rPr>
          <w:b/>
          <w:sz w:val="28"/>
        </w:rPr>
        <w:t>Your crypto asset growth toolkit is now 100% complete.</w:t>
      </w:r>
    </w:p>
    <w:p/>
    <w:p>
      <w:r>
        <w:t>DOCUMENTS CREATED:</w:t>
      </w:r>
    </w:p>
    <w:p>
      <w:r>
        <w:t>• COMPLETE_CRYPTO_ASSET_GROWTH_GUIDE.docx (this document)</w:t>
      </w:r>
    </w:p>
    <w:p>
      <w:r>
        <w:t>• THE_COMPLETE_MASTER_GUIDE.docx (integrated master plan)</w:t>
      </w:r>
    </w:p>
    <w:p>
      <w:r>
        <w:t>• THE_COMPLETE_SINGLE_MAN_MASTER_PLAN.docx (5-year detailed)</w:t>
      </w:r>
    </w:p>
    <w:p>
      <w:r>
        <w:t>• LONG_TERM_BUSINESS_PROPERTY_ROADMAP.docx (15-year vision)</w:t>
      </w:r>
    </w:p>
    <w:p/>
    <w:p>
      <w:r>
        <w:t>Start with Phase 1, Step 1.1 today.</w:t>
      </w:r>
    </w:p>
    <w:p>
      <w:r>
        <w:t>Build your foundation. Then layer in crypto growth methods.</w:t>
      </w:r>
    </w:p>
    <w:p>
      <w:r>
        <w:t>See you at financial freedom.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
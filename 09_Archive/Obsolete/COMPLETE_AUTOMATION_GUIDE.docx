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COMPLETE AUTOMATION GUIDE</w:t>
      </w:r>
    </w:p>
    <w:p>
      <w:pPr>
        <w:jc w:val="center"/>
      </w:pPr>
      <w:r>
        <w:rPr>
          <w:i/>
          <w:sz w:val="24"/>
        </w:rPr>
        <w:t>What Can Be Automated • How to Set It Up • Limitations</w:t>
      </w:r>
    </w:p>
    <w:p/>
    <w:p>
      <w:pPr>
        <w:pStyle w:val="Heading1"/>
      </w:pPr>
      <w:r>
        <w:t>EXECUTIVE SUMMARY</w:t>
      </w:r>
    </w:p>
    <w:p>
      <w:r>
        <w:t xml:space="preserve">Short Answer: </w:t>
      </w:r>
      <w:r>
        <w:rPr>
          <w:b/>
          <w:color w:val="008000"/>
        </w:rPr>
        <w:t>YES - You can automate 85-90% of your financial plan.</w:t>
      </w:r>
    </w:p>
    <w:p/>
    <w:p>
      <w:pPr>
        <w:pStyle w:val="ListBullet"/>
      </w:pPr>
      <w:r>
        <w:t>What CAN be automated:</w:t>
      </w:r>
    </w:p>
    <w:p>
      <w:pPr>
        <w:pStyle w:val="ListBullet2"/>
      </w:pPr>
      <w:r>
        <w:t>All recurring investments (crypto, stocks, gold)</w:t>
      </w:r>
    </w:p>
    <w:p>
      <w:pPr>
        <w:pStyle w:val="ListBullet2"/>
      </w:pPr>
      <w:r>
        <w:t>All trading bots (DCA, Grid, Arbitrage)</w:t>
      </w:r>
    </w:p>
    <w:p>
      <w:pPr>
        <w:pStyle w:val="ListBullet2"/>
      </w:pPr>
      <w:r>
        <w:t>Tax tracking and calculations</w:t>
      </w:r>
    </w:p>
    <w:p>
      <w:pPr>
        <w:pStyle w:val="ListBullet2"/>
      </w:pPr>
      <w:r>
        <w:t>Portfolio rebalancing</w:t>
      </w:r>
    </w:p>
    <w:p>
      <w:pPr>
        <w:pStyle w:val="ListBullet2"/>
      </w:pPr>
      <w:r>
        <w:t>Round-ups and micro-investing</w:t>
      </w:r>
    </w:p>
    <w:p>
      <w:pPr>
        <w:pStyle w:val="ListBullet2"/>
      </w:pPr>
      <w:r>
        <w:t>Documentation and record-keeping</w:t>
      </w:r>
    </w:p>
    <w:p/>
    <w:p>
      <w:pPr>
        <w:pStyle w:val="ListBullet"/>
      </w:pPr>
      <w:r>
        <w:t>What CANNOT be automated:</w:t>
      </w:r>
    </w:p>
    <w:p>
      <w:pPr>
        <w:pStyle w:val="ListBullet2"/>
      </w:pPr>
      <w:r>
        <w:t>Initial setup and configuration</w:t>
      </w:r>
    </w:p>
    <w:p>
      <w:pPr>
        <w:pStyle w:val="ListBullet2"/>
      </w:pPr>
      <w:r>
        <w:t>Strategic decision-making</w:t>
      </w:r>
    </w:p>
    <w:p>
      <w:pPr>
        <w:pStyle w:val="ListBullet2"/>
      </w:pPr>
      <w:r>
        <w:t>Quarterly reviews and adjustments</w:t>
      </w:r>
    </w:p>
    <w:p>
      <w:pPr>
        <w:pStyle w:val="ListBullet2"/>
      </w:pPr>
      <w:r>
        <w:t>Emergency responses (market crashes, hacks)</w:t>
      </w:r>
    </w:p>
    <w:p>
      <w:r>
        <w:br w:type="page"/>
      </w:r>
    </w:p>
    <w:p>
      <w:pPr>
        <w:pStyle w:val="Heading1"/>
      </w:pPr>
      <w:r>
        <w:t>1. AUTOMATING INVESTMENTS</w:t>
      </w:r>
    </w:p>
    <w:p>
      <w:pPr>
        <w:pStyle w:val="Heading2"/>
      </w:pPr>
      <w:r>
        <w:t>Crypto - Fully Automated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What It Automates</w:t>
            </w:r>
          </w:p>
        </w:tc>
        <w:tc>
          <w:tcPr>
            <w:tcW w:type="dxa" w:w="2160"/>
          </w:tcPr>
          <w:p>
            <w:r>
              <w:t>Setup Time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DCA Bot (£1/day BTC), Grid Bot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Free (0.05% fees)</w:t>
            </w:r>
          </w:p>
        </w:tc>
      </w:tr>
      <w:tr>
        <w:tc>
          <w:tcPr>
            <w:tcW w:type="dxa" w:w="2160"/>
          </w:tcPr>
          <w:p>
            <w:r>
              <w:t>Bitsgap</w:t>
            </w:r>
          </w:p>
        </w:tc>
        <w:tc>
          <w:tcPr>
            <w:tcW w:type="dxa" w:w="2160"/>
          </w:tcPr>
          <w:p>
            <w:r>
              <w:t>LOOP Bot, Arbitrage Scanner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</w:tr>
      <w:tr>
        <w:tc>
          <w:tcPr>
            <w:tcW w:type="dxa" w:w="2160"/>
          </w:tcPr>
          <w:p>
            <w:r>
              <w:t>3Commas</w:t>
            </w:r>
          </w:p>
        </w:tc>
        <w:tc>
          <w:tcPr>
            <w:tcW w:type="dxa" w:w="2160"/>
          </w:tcPr>
          <w:p>
            <w:r>
              <w:t>Multi-exchange bots, SmartTrade</w:t>
            </w:r>
          </w:p>
        </w:tc>
        <w:tc>
          <w:tcPr>
            <w:tcW w:type="dxa" w:w="2160"/>
          </w:tcPr>
          <w:p>
            <w:r>
              <w:t>45 minutes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</w:tr>
      <w:tr>
        <w:tc>
          <w:tcPr>
            <w:tcW w:type="dxa" w:w="2160"/>
          </w:tcPr>
          <w:p>
            <w:r>
              <w:t>Coinbase</w:t>
            </w:r>
          </w:p>
        </w:tc>
        <w:tc>
          <w:tcPr>
            <w:tcW w:type="dxa" w:w="2160"/>
          </w:tcPr>
          <w:p>
            <w:r>
              <w:t>Recurring buys (weekly/monthly)</w:t>
            </w:r>
          </w:p>
        </w:tc>
        <w:tc>
          <w:tcPr>
            <w:tcW w:type="dxa" w:w="2160"/>
          </w:tcPr>
          <w:p>
            <w:r>
              <w:t>5 minutes</w:t>
            </w:r>
          </w:p>
        </w:tc>
        <w:tc>
          <w:tcPr>
            <w:tcW w:type="dxa" w:w="2160"/>
          </w:tcPr>
          <w:p>
            <w:r>
              <w:t>0.40% fees</w:t>
            </w:r>
          </w:p>
        </w:tc>
      </w:tr>
    </w:tbl>
    <w:p/>
    <w:p>
      <w:pPr>
        <w:pStyle w:val="ListNumber"/>
      </w:pPr>
      <w:r>
        <w:t>How to Automate Pionex DCA:</w:t>
      </w:r>
    </w:p>
    <w:p>
      <w:pPr>
        <w:pStyle w:val="ListBullet2"/>
      </w:pPr>
      <w:r>
        <w:t>Deposit £35 to Pionex account</w:t>
      </w:r>
    </w:p>
    <w:p>
      <w:pPr>
        <w:pStyle w:val="ListBullet2"/>
      </w:pPr>
      <w:r>
        <w:t>Select DCA Bot</w:t>
      </w:r>
    </w:p>
    <w:p>
      <w:pPr>
        <w:pStyle w:val="ListBullet2"/>
      </w:pPr>
      <w:r>
        <w:t>Set pair: BTC/USDT</w:t>
      </w:r>
    </w:p>
    <w:p>
      <w:pPr>
        <w:pStyle w:val="ListBullet2"/>
      </w:pPr>
      <w:r>
        <w:t>Set daily amount: £1 (approx)</w:t>
      </w:r>
    </w:p>
    <w:p>
      <w:pPr>
        <w:pStyle w:val="ListBullet2"/>
      </w:pPr>
      <w:r>
        <w:t>Bot runs automatically, buys every day</w:t>
      </w:r>
    </w:p>
    <w:p>
      <w:pPr>
        <w:pStyle w:val="ListBullet2"/>
      </w:pPr>
      <w:r>
        <w:t>Top up £35 on 1st of each month</w:t>
      </w:r>
    </w:p>
    <w:p/>
    <w:p>
      <w:pPr>
        <w:pStyle w:val="Heading2"/>
      </w:pPr>
      <w:r>
        <w:t>Stocks &amp; ETFs - Fully Automated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What It Automates</w:t>
            </w:r>
          </w:p>
        </w:tc>
        <w:tc>
          <w:tcPr>
            <w:tcW w:type="dxa" w:w="2160"/>
          </w:tcPr>
          <w:p>
            <w:r>
              <w:t>Setup Time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Trading 212</w:t>
            </w:r>
          </w:p>
        </w:tc>
        <w:tc>
          <w:tcPr>
            <w:tcW w:type="dxa" w:w="2160"/>
          </w:tcPr>
          <w:p>
            <w:r>
              <w:t>AutoInvest, recurring buys</w:t>
            </w:r>
          </w:p>
        </w:tc>
        <w:tc>
          <w:tcPr>
            <w:tcW w:type="dxa" w:w="2160"/>
          </w:tcPr>
          <w:p>
            <w:r>
              <w:t>10 minutes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InvestEngine</w:t>
            </w:r>
          </w:p>
        </w:tc>
        <w:tc>
          <w:tcPr>
            <w:tcW w:type="dxa" w:w="2160"/>
          </w:tcPr>
          <w:p>
            <w:r>
              <w:t>One-click rebalancing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eToro</w:t>
            </w:r>
          </w:p>
        </w:tc>
        <w:tc>
          <w:tcPr>
            <w:tcW w:type="dxa" w:w="2160"/>
          </w:tcPr>
          <w:p>
            <w:r>
              <w:t>Recurring deposits + copy trading</w:t>
            </w:r>
          </w:p>
        </w:tc>
        <w:tc>
          <w:tcPr>
            <w:tcW w:type="dxa" w:w="2160"/>
          </w:tcPr>
          <w:p>
            <w:r>
              <w:t>10 minutes</w:t>
            </w:r>
          </w:p>
        </w:tc>
        <w:tc>
          <w:tcPr>
            <w:tcW w:type="dxa" w:w="2160"/>
          </w:tcPr>
          <w:p>
            <w:r>
              <w:t>Spread only</w:t>
            </w:r>
          </w:p>
        </w:tc>
      </w:tr>
    </w:tbl>
    <w:p/>
    <w:p>
      <w:pPr>
        <w:pStyle w:val="ListNumber"/>
      </w:pPr>
      <w:r>
        <w:t>How to Automate Trading 212 ISA:</w:t>
      </w:r>
    </w:p>
    <w:p>
      <w:pPr>
        <w:pStyle w:val="ListBullet2"/>
      </w:pPr>
      <w:r>
        <w:t>Open ISA account</w:t>
      </w:r>
    </w:p>
    <w:p>
      <w:pPr>
        <w:pStyle w:val="ListBullet2"/>
      </w:pPr>
      <w:r>
        <w:t>Search VWRP (Vanguard All-World ETF)</w:t>
      </w:r>
    </w:p>
    <w:p>
      <w:pPr>
        <w:pStyle w:val="ListBullet2"/>
      </w:pPr>
      <w:r>
        <w:t>Click AutoInvest</w:t>
      </w:r>
    </w:p>
    <w:p>
      <w:pPr>
        <w:pStyle w:val="ListBullet2"/>
      </w:pPr>
      <w:r>
        <w:t>Set amount: £25/month</w:t>
      </w:r>
    </w:p>
    <w:p>
      <w:pPr>
        <w:pStyle w:val="ListBullet2"/>
      </w:pPr>
      <w:r>
        <w:t>Set frequency: Monthly</w:t>
      </w:r>
    </w:p>
    <w:p>
      <w:pPr>
        <w:pStyle w:val="ListBullet2"/>
      </w:pPr>
      <w:r>
        <w:t>Money auto-debited, ETF auto-purchased</w:t>
      </w:r>
    </w:p>
    <w:p>
      <w:r>
        <w:br w:type="page"/>
      </w:r>
    </w:p>
    <w:p>
      <w:pPr>
        <w:pStyle w:val="Heading1"/>
      </w:pPr>
      <w:r>
        <w:t>2. AUTOMATING FIAT SAVINGS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What It Automates</w:t>
            </w:r>
          </w:p>
        </w:tc>
        <w:tc>
          <w:tcPr>
            <w:tcW w:type="dxa" w:w="2160"/>
          </w:tcPr>
          <w:p>
            <w:r>
              <w:t>Setup Time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Plum</w:t>
            </w:r>
          </w:p>
        </w:tc>
        <w:tc>
          <w:tcPr>
            <w:tcW w:type="dxa" w:w="2160"/>
          </w:tcPr>
          <w:p>
            <w:r>
              <w:t>AI analyzes spending, auto-saves what you can afford</w:t>
            </w:r>
          </w:p>
        </w:tc>
        <w:tc>
          <w:tcPr>
            <w:tcW w:type="dxa" w:w="2160"/>
          </w:tcPr>
          <w:p>
            <w:r>
              <w:t>10 minutes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</w:tr>
      <w:tr>
        <w:tc>
          <w:tcPr>
            <w:tcW w:type="dxa" w:w="2160"/>
          </w:tcPr>
          <w:p>
            <w:r>
              <w:t>Moneybox</w:t>
            </w:r>
          </w:p>
        </w:tc>
        <w:tc>
          <w:tcPr>
            <w:tcW w:type="dxa" w:w="2160"/>
          </w:tcPr>
          <w:p>
            <w:r>
              <w:t>Round-ups (spare change investing)</w:t>
            </w:r>
          </w:p>
        </w:tc>
        <w:tc>
          <w:tcPr>
            <w:tcW w:type="dxa" w:w="2160"/>
          </w:tcPr>
          <w:p>
            <w:r>
              <w:t>10 minutes</w:t>
            </w:r>
          </w:p>
        </w:tc>
        <w:tc>
          <w:tcPr>
            <w:tcW w:type="dxa" w:w="2160"/>
          </w:tcPr>
          <w:p>
            <w:r>
              <w:t>£1/month</w:t>
            </w:r>
          </w:p>
        </w:tc>
      </w:tr>
      <w:tr>
        <w:tc>
          <w:tcPr>
            <w:tcW w:type="dxa" w:w="2160"/>
          </w:tcPr>
          <w:p>
            <w:r>
              <w:t>Chip</w:t>
            </w:r>
          </w:p>
        </w:tc>
        <w:tc>
          <w:tcPr>
            <w:tcW w:type="dxa" w:w="2160"/>
          </w:tcPr>
          <w:p>
            <w:r>
              <w:t>Auto-savings based on AI analysis</w:t>
            </w:r>
          </w:p>
        </w:tc>
        <w:tc>
          <w:tcPr>
            <w:tcW w:type="dxa" w:w="2160"/>
          </w:tcPr>
          <w:p>
            <w:r>
              <w:t>10 minutes</w:t>
            </w:r>
          </w:p>
        </w:tc>
        <w:tc>
          <w:tcPr>
            <w:tcW w:type="dxa" w:w="2160"/>
          </w:tcPr>
          <w:p>
            <w:r>
              <w:t>Free tier</w:t>
            </w:r>
          </w:p>
        </w:tc>
      </w:tr>
    </w:tbl>
    <w:p/>
    <w:p>
      <w:pPr>
        <w:pStyle w:val="ListNumber"/>
      </w:pPr>
      <w:r>
        <w:t>How to Automate Round-Ups:</w:t>
      </w:r>
    </w:p>
    <w:p>
      <w:pPr>
        <w:pStyle w:val="ListBullet2"/>
      </w:pPr>
      <w:r>
        <w:t>Link bank account to Moneybox</w:t>
      </w:r>
    </w:p>
    <w:p>
      <w:pPr>
        <w:pStyle w:val="ListBullet2"/>
      </w:pPr>
      <w:r>
        <w:t>Enable round-ups</w:t>
      </w:r>
    </w:p>
    <w:p>
      <w:pPr>
        <w:pStyle w:val="ListBullet2"/>
      </w:pPr>
      <w:r>
        <w:t>Every purchase rounded up to nearest pound</w:t>
      </w:r>
    </w:p>
    <w:p>
      <w:pPr>
        <w:pStyle w:val="ListBullet2"/>
      </w:pPr>
      <w:r>
        <w:t>Spare change auto-invested</w:t>
      </w:r>
    </w:p>
    <w:p>
      <w:pPr>
        <w:pStyle w:val="ListBullet2"/>
      </w:pPr>
      <w:r>
        <w:t>No manual action required</w:t>
      </w:r>
    </w:p>
    <w:p>
      <w:r>
        <w:br w:type="page"/>
      </w:r>
    </w:p>
    <w:p>
      <w:pPr>
        <w:pStyle w:val="Heading1"/>
      </w:pPr>
      <w:r>
        <w:t>3. AUTOMATING TAX DOCUMENTATION</w:t>
      </w:r>
    </w:p>
    <w:p>
      <w:pPr>
        <w:pStyle w:val="Heading2"/>
      </w:pPr>
      <w:r>
        <w:t>Crypto Tax Software (Essential)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What It Automates</w:t>
            </w:r>
          </w:p>
        </w:tc>
        <w:tc>
          <w:tcPr>
            <w:tcW w:type="dxa" w:w="2160"/>
          </w:tcPr>
          <w:p>
            <w:r>
              <w:t>Setup Time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Koinly</w:t>
            </w:r>
          </w:p>
        </w:tc>
        <w:tc>
          <w:tcPr>
            <w:tcW w:type="dxa" w:w="2160"/>
          </w:tcPr>
          <w:p>
            <w:r>
              <w:t>Import trades, calculate gains/losses, generate HMRC reports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Free tier / £39 tax reports</w:t>
            </w:r>
          </w:p>
        </w:tc>
      </w:tr>
      <w:tr>
        <w:tc>
          <w:tcPr>
            <w:tcW w:type="dxa" w:w="2160"/>
          </w:tcPr>
          <w:p>
            <w:r>
              <w:t>Recap</w:t>
            </w:r>
          </w:p>
        </w:tc>
        <w:tc>
          <w:tcPr>
            <w:tcW w:type="dxa" w:w="2160"/>
          </w:tcPr>
          <w:p>
            <w:r>
              <w:t>UK-focused, HMRC-compliant reports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£99/year</w:t>
            </w:r>
          </w:p>
        </w:tc>
      </w:tr>
    </w:tbl>
    <w:p/>
    <w:p>
      <w:pPr>
        <w:pStyle w:val="ListNumber"/>
      </w:pPr>
      <w:r>
        <w:t>How to Automate Koinly:</w:t>
      </w:r>
    </w:p>
    <w:p>
      <w:pPr>
        <w:pStyle w:val="ListBullet2"/>
      </w:pPr>
      <w:r>
        <w:t>Create Koinly account</w:t>
      </w:r>
    </w:p>
    <w:p>
      <w:pPr>
        <w:pStyle w:val="ListBullet2"/>
      </w:pPr>
      <w:r>
        <w:t>Connect exchanges via API (read-only)</w:t>
      </w:r>
    </w:p>
    <w:p>
      <w:pPr>
        <w:pStyle w:val="ListBullet2"/>
      </w:pPr>
      <w:r>
        <w:t>Koinly auto-imports all trades</w:t>
      </w:r>
    </w:p>
    <w:p>
      <w:pPr>
        <w:pStyle w:val="ListBullet2"/>
      </w:pPr>
      <w:r>
        <w:t>Auto-calculates cost basis (Section 104 pooling)</w:t>
      </w:r>
    </w:p>
    <w:p>
      <w:pPr>
        <w:pStyle w:val="ListBullet2"/>
      </w:pPr>
      <w:r>
        <w:t>Real-time gains/losses tracking</w:t>
      </w:r>
    </w:p>
    <w:p>
      <w:pPr>
        <w:pStyle w:val="ListBullet2"/>
      </w:pPr>
      <w:r>
        <w:t>Generate HMRC report at tax year end</w:t>
      </w:r>
    </w:p>
    <w:p/>
    <w:p>
      <w:pPr>
        <w:pStyle w:val="Heading2"/>
      </w:pPr>
      <w:r>
        <w:t>Self-Updating Spreadsheets</w:t>
      </w:r>
    </w:p>
    <w:p>
      <w:pPr>
        <w:pStyle w:val="ListBullet"/>
      </w:pPr>
      <w:r>
        <w:t>Google Sheets + API Integration:</w:t>
      </w:r>
    </w:p>
    <w:p>
      <w:pPr>
        <w:pStyle w:val="ListBullet2"/>
      </w:pPr>
      <w:r>
        <w:t>Use IMPORTDATA function to pull live prices</w:t>
      </w:r>
    </w:p>
    <w:p>
      <w:pPr>
        <w:pStyle w:val="ListBullet2"/>
      </w:pPr>
      <w:r>
        <w:t>Connect to exchange APIs for transaction data</w:t>
      </w:r>
    </w:p>
    <w:p>
      <w:pPr>
        <w:pStyle w:val="ListBullet2"/>
      </w:pPr>
      <w:r>
        <w:t>Auto-calculate portfolio value, gains/losses</w:t>
      </w:r>
    </w:p>
    <w:p/>
    <w:p>
      <w:pPr>
        <w:pStyle w:val="ListBullet"/>
      </w:pPr>
      <w:r>
        <w:t>Cryptosheets Add-in:</w:t>
      </w:r>
    </w:p>
    <w:p>
      <w:pPr>
        <w:pStyle w:val="ListBullet2"/>
      </w:pPr>
      <w:r>
        <w:t>Excel/Google Sheets plugin</w:t>
      </w:r>
    </w:p>
    <w:p>
      <w:pPr>
        <w:pStyle w:val="ListBullet2"/>
      </w:pPr>
      <w:r>
        <w:t>Auto-refreshing crypto prices</w:t>
      </w:r>
    </w:p>
    <w:p>
      <w:pPr>
        <w:pStyle w:val="ListBullet2"/>
      </w:pPr>
      <w:r>
        <w:t>Portfolio tracking formulas</w:t>
      </w:r>
    </w:p>
    <w:p/>
    <w:p>
      <w:pPr>
        <w:pStyle w:val="ListBullet"/>
      </w:pPr>
      <w:r>
        <w:t>Zapier / IFTTT Integration:</w:t>
      </w:r>
    </w:p>
    <w:p>
      <w:pPr>
        <w:pStyle w:val="ListBullet2"/>
      </w:pPr>
      <w:r>
        <w:t>Connect apps together (no-code)</w:t>
      </w:r>
    </w:p>
    <w:p>
      <w:pPr>
        <w:pStyle w:val="ListBullet2"/>
      </w:pPr>
      <w:r>
        <w:t>Example: Trade confirmation email → Auto-log to spreadsheet</w:t>
      </w:r>
    </w:p>
    <w:p>
      <w:pPr>
        <w:pStyle w:val="ListBullet2"/>
      </w:pPr>
      <w:r>
        <w:t>Creates automated audit trail</w:t>
      </w:r>
    </w:p>
    <w:p>
      <w:r>
        <w:br w:type="page"/>
      </w:r>
    </w:p>
    <w:p>
      <w:pPr>
        <w:pStyle w:val="Heading1"/>
      </w:pPr>
      <w:r>
        <w:t>4. AUTOMATING PORTFOLIO MANAGEMENT</w:t>
      </w:r>
    </w:p>
    <w:p>
      <w:pPr>
        <w:pStyle w:val="Heading2"/>
      </w:pPr>
      <w:r>
        <w:t>Rebalancing Automation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What It Automates</w:t>
            </w:r>
          </w:p>
        </w:tc>
        <w:tc>
          <w:tcPr>
            <w:tcW w:type="dxa" w:w="2160"/>
          </w:tcPr>
          <w:p>
            <w:r>
              <w:t>Setup Time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</w:tr>
      <w:tr>
        <w:tc>
          <w:tcPr>
            <w:tcW w:type="dxa" w:w="2160"/>
          </w:tcPr>
          <w:p>
            <w:r>
              <w:t>Glider</w:t>
            </w:r>
          </w:p>
        </w:tc>
        <w:tc>
          <w:tcPr>
            <w:tcW w:type="dxa" w:w="2160"/>
          </w:tcPr>
          <w:p>
            <w:r>
              <w:t>Crypto rebalancing across blockchains</w:t>
            </w:r>
          </w:p>
        </w:tc>
        <w:tc>
          <w:tcPr>
            <w:tcW w:type="dxa" w:w="2160"/>
          </w:tcPr>
          <w:p>
            <w:r>
              <w:t>20 minutes</w:t>
            </w:r>
          </w:p>
        </w:tc>
        <w:tc>
          <w:tcPr>
            <w:tcW w:type="dxa" w:w="2160"/>
          </w:tcPr>
          <w:p>
            <w:r>
              <w:t>Subscription</w:t>
            </w:r>
          </w:p>
        </w:tc>
      </w:tr>
      <w:tr>
        <w:tc>
          <w:tcPr>
            <w:tcW w:type="dxa" w:w="2160"/>
          </w:tcPr>
          <w:p>
            <w:r>
              <w:t>InvestEngine</w:t>
            </w:r>
          </w:p>
        </w:tc>
        <w:tc>
          <w:tcPr>
            <w:tcW w:type="dxa" w:w="2160"/>
          </w:tcPr>
          <w:p>
            <w:r>
              <w:t>One-click rebalancing for ETF portfolios</w:t>
            </w:r>
          </w:p>
        </w:tc>
        <w:tc>
          <w:tcPr>
            <w:tcW w:type="dxa" w:w="2160"/>
          </w:tcPr>
          <w:p>
            <w:r>
              <w:t>10 minutes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</w:tbl>
    <w:p/>
    <w:p>
      <w:pPr>
        <w:pStyle w:val="ListNumber"/>
      </w:pPr>
      <w:r>
        <w:t>How Rebalancing Works:</w:t>
      </w:r>
    </w:p>
    <w:p>
      <w:pPr>
        <w:pStyle w:val="ListBullet2"/>
      </w:pPr>
      <w:r>
        <w:t>Set target allocation (e.g., 60% BTC, 40% ETH)</w:t>
      </w:r>
    </w:p>
    <w:p>
      <w:pPr>
        <w:pStyle w:val="ListBullet2"/>
      </w:pPr>
      <w:r>
        <w:t>Market moves, allocation drifts</w:t>
      </w:r>
    </w:p>
    <w:p>
      <w:pPr>
        <w:pStyle w:val="ListBullet2"/>
      </w:pPr>
      <w:r>
        <w:t>Bot auto-sells overweight assets</w:t>
      </w:r>
    </w:p>
    <w:p>
      <w:pPr>
        <w:pStyle w:val="ListBullet2"/>
      </w:pPr>
      <w:r>
        <w:t>Bot auto-buys underweight assets</w:t>
      </w:r>
    </w:p>
    <w:p>
      <w:pPr>
        <w:pStyle w:val="ListBullet2"/>
      </w:pPr>
      <w:r>
        <w:t>Portfolio returns to target allocation</w:t>
      </w:r>
    </w:p>
    <w:p>
      <w:r>
        <w:br w:type="page"/>
      </w:r>
    </w:p>
    <w:p>
      <w:pPr>
        <w:pStyle w:val="Heading1"/>
      </w:pPr>
      <w:r>
        <w:t>5. COMPLETE AUTOMATION SETUP GUIDE</w:t>
      </w:r>
    </w:p>
    <w:p>
      <w:pPr>
        <w:pStyle w:val="Heading2"/>
      </w:pPr>
      <w:r>
        <w:t>Month 1: Foundation Automation</w:t>
      </w:r>
    </w:p>
    <w:p>
      <w:pPr>
        <w:pStyle w:val="ListBullet"/>
      </w:pPr>
      <w:r>
        <w:t>☐ Set up emergency fund auto-transfer (£200/month)</w:t>
      </w:r>
    </w:p>
    <w:p>
      <w:pPr>
        <w:pStyle w:val="ListBullet"/>
      </w:pPr>
      <w:r>
        <w:t>☐ Set up bills account auto-transfer</w:t>
      </w:r>
    </w:p>
    <w:p>
      <w:pPr>
        <w:pStyle w:val="ListBullet"/>
      </w:pPr>
      <w:r>
        <w:t>☐ Download Plum/Moneybox for auto-savings</w:t>
      </w:r>
    </w:p>
    <w:p>
      <w:pPr>
        <w:pStyle w:val="ListBullet"/>
      </w:pPr>
      <w:r>
        <w:t>☐ Set up Koinly account (tax tracking)</w:t>
      </w:r>
    </w:p>
    <w:p>
      <w:pPr>
        <w:pStyle w:val="Heading2"/>
      </w:pPr>
      <w:r>
        <w:t>Month 7: Investment Automation</w:t>
      </w:r>
    </w:p>
    <w:p>
      <w:pPr>
        <w:pStyle w:val="ListBullet"/>
      </w:pPr>
      <w:r>
        <w:t>☐ Pionex: Set up DCA Bot (£1/day BTC)</w:t>
      </w:r>
    </w:p>
    <w:p>
      <w:pPr>
        <w:pStyle w:val="ListBullet"/>
      </w:pPr>
      <w:r>
        <w:t>☐ Trading 212: Set up AutoInvest (£25/month VWRP)</w:t>
      </w:r>
    </w:p>
    <w:p>
      <w:pPr>
        <w:pStyle w:val="ListBullet"/>
      </w:pPr>
      <w:r>
        <w:t>☐ Goldwise: Set up monthly gold purchase (£10)</w:t>
      </w:r>
    </w:p>
    <w:p>
      <w:pPr>
        <w:pStyle w:val="ListBullet"/>
      </w:pPr>
      <w:r>
        <w:t>☐ Moneybox: Set up LISA auto-deposit (£20)</w:t>
      </w:r>
    </w:p>
    <w:p>
      <w:pPr>
        <w:pStyle w:val="ListBullet"/>
      </w:pPr>
      <w:r>
        <w:t>☐ Bitget: Set up staking auto-compound</w:t>
      </w:r>
    </w:p>
    <w:p>
      <w:pPr>
        <w:pStyle w:val="ListBullet"/>
      </w:pPr>
      <w:r>
        <w:t>☐ Set up Tax Sinking Fund auto-transfer (£20)</w:t>
      </w:r>
    </w:p>
    <w:p>
      <w:pPr>
        <w:pStyle w:val="Heading2"/>
      </w:pPr>
      <w:r>
        <w:t>Year 2: Advanced Automation</w:t>
      </w:r>
    </w:p>
    <w:p>
      <w:pPr>
        <w:pStyle w:val="ListBullet"/>
      </w:pPr>
      <w:r>
        <w:t>☐ Bitsgap: Set up LOOP Bot (0.05 BTC)</w:t>
      </w:r>
    </w:p>
    <w:p>
      <w:pPr>
        <w:pStyle w:val="ListBullet"/>
      </w:pPr>
      <w:r>
        <w:t>☐ Pionex: Set up Spot-Futures Arbitrage Bot</w:t>
      </w:r>
    </w:p>
    <w:p>
      <w:pPr>
        <w:pStyle w:val="ListBullet"/>
      </w:pPr>
      <w:r>
        <w:t>☐ Glider: Set up portfolio rebalancing (optional)</w:t>
      </w:r>
    </w:p>
    <w:p>
      <w:pPr>
        <w:pStyle w:val="ListBullet"/>
      </w:pPr>
      <w:r>
        <w:t>☐ Set up Zapier for trade logging (optional)</w:t>
      </w:r>
    </w:p>
    <w:p>
      <w:r>
        <w:br w:type="page"/>
      </w:r>
    </w:p>
    <w:p>
      <w:pPr>
        <w:pStyle w:val="Heading1"/>
      </w:pPr>
      <w:r>
        <w:t>6. WHAT CANNOT BE AUTOMATED</w:t>
      </w:r>
    </w:p>
    <w:p>
      <w:pPr>
        <w:pStyle w:val="ListNumber"/>
      </w:pPr>
      <w:r>
        <w:t>1. Initial Setup</w:t>
      </w:r>
    </w:p>
    <w:p>
      <w:pPr>
        <w:pStyle w:val="ListBullet2"/>
      </w:pPr>
      <w:r>
        <w:t>Opening accounts requires manual KYC/identity verification</w:t>
      </w:r>
    </w:p>
    <w:p>
      <w:pPr>
        <w:pStyle w:val="ListBullet2"/>
      </w:pPr>
      <w:r>
        <w:t>Configuring bots requires initial parameter input</w:t>
      </w:r>
    </w:p>
    <w:p>
      <w:pPr>
        <w:pStyle w:val="ListBullet2"/>
      </w:pPr>
      <w:r>
        <w:t>Linking bank accounts requires manual authorization</w:t>
      </w:r>
    </w:p>
    <w:p/>
    <w:p>
      <w:pPr>
        <w:pStyle w:val="ListNumber"/>
      </w:pPr>
      <w:r>
        <w:t>2. Strategic Decisions</w:t>
      </w:r>
    </w:p>
    <w:p>
      <w:pPr>
        <w:pStyle w:val="ListBullet2"/>
      </w:pPr>
      <w:r>
        <w:t>Cannot automate: Should I increase my emergency fund?</w:t>
      </w:r>
    </w:p>
    <w:p>
      <w:pPr>
        <w:pStyle w:val="ListBullet2"/>
      </w:pPr>
      <w:r>
        <w:t>Cannot automate: Should I pause investments during market crash?</w:t>
      </w:r>
    </w:p>
    <w:p>
      <w:pPr>
        <w:pStyle w:val="ListBullet2"/>
      </w:pPr>
      <w:r>
        <w:t>Cannot automate: Should I change my asset allocation?</w:t>
      </w:r>
    </w:p>
    <w:p/>
    <w:p>
      <w:pPr>
        <w:pStyle w:val="ListNumber"/>
      </w:pPr>
      <w:r>
        <w:t>3. Quarterly Reviews</w:t>
      </w:r>
    </w:p>
    <w:p>
      <w:pPr>
        <w:pStyle w:val="ListBullet2"/>
      </w:pPr>
      <w:r>
        <w:t>Check bot performance</w:t>
      </w:r>
    </w:p>
    <w:p>
      <w:pPr>
        <w:pStyle w:val="ListBullet2"/>
      </w:pPr>
      <w:r>
        <w:t>Verify API connections still active</w:t>
      </w:r>
    </w:p>
    <w:p>
      <w:pPr>
        <w:pStyle w:val="ListBullet2"/>
      </w:pPr>
      <w:r>
        <w:t>Review tax estimates</w:t>
      </w:r>
    </w:p>
    <w:p>
      <w:pPr>
        <w:pStyle w:val="ListBullet2"/>
      </w:pPr>
      <w:r>
        <w:t>Adjust parameters if needed</w:t>
      </w:r>
    </w:p>
    <w:p/>
    <w:p>
      <w:pPr>
        <w:pStyle w:val="ListNumber"/>
      </w:pPr>
      <w:r>
        <w:t>4. Emergency Responses</w:t>
      </w:r>
    </w:p>
    <w:p>
      <w:pPr>
        <w:pStyle w:val="ListBullet2"/>
      </w:pPr>
      <w:r>
        <w:t>Exchange hack: Manual withdrawal required</w:t>
      </w:r>
    </w:p>
    <w:p>
      <w:pPr>
        <w:pStyle w:val="ListBullet2"/>
      </w:pPr>
      <w:r>
        <w:t>Market crash: Manual decision to hold/sell</w:t>
      </w:r>
    </w:p>
    <w:p>
      <w:pPr>
        <w:pStyle w:val="ListBullet2"/>
      </w:pPr>
      <w:r>
        <w:t>API failure: Manual reconnection required</w:t>
      </w:r>
    </w:p>
    <w:p/>
    <w:p>
      <w:pPr>
        <w:pStyle w:val="ListNumber"/>
      </w:pPr>
      <w:r>
        <w:t>5. Regulatory Compliance</w:t>
      </w:r>
    </w:p>
    <w:p>
      <w:pPr>
        <w:pStyle w:val="ListBullet2"/>
      </w:pPr>
      <w:r>
        <w:t>Filing Self Assessment: Semi-automated (Koinly generates report, you file)</w:t>
      </w:r>
    </w:p>
    <w:p>
      <w:pPr>
        <w:pStyle w:val="ListBullet2"/>
      </w:pPr>
      <w:r>
        <w:t>Updating KYC: Manual when required</w:t>
      </w:r>
    </w:p>
    <w:p>
      <w:pPr>
        <w:pStyle w:val="ListBullet2"/>
      </w:pPr>
      <w:r>
        <w:t>Responding to HMRC queries: Manual</w:t>
      </w:r>
    </w:p>
    <w:p>
      <w:r>
        <w:br w:type="page"/>
      </w:r>
    </w:p>
    <w:p>
      <w:pPr>
        <w:pStyle w:val="Heading1"/>
      </w:pPr>
      <w:r>
        <w:t>AUTOMATION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Automation Level</w:t>
            </w:r>
          </w:p>
        </w:tc>
        <w:tc>
          <w:tcPr>
            <w:tcW w:type="dxa" w:w="2160"/>
          </w:tcPr>
          <w:p>
            <w:r>
              <w:t>Time Required</w:t>
            </w:r>
          </w:p>
        </w:tc>
        <w:tc>
          <w:tcPr>
            <w:tcW w:type="dxa" w:w="2160"/>
          </w:tcPr>
          <w:p>
            <w:r>
              <w:t>Human Oversight</w:t>
            </w:r>
          </w:p>
        </w:tc>
      </w:tr>
      <w:tr>
        <w:tc>
          <w:tcPr>
            <w:tcW w:type="dxa" w:w="2160"/>
          </w:tcPr>
          <w:p>
            <w:r>
              <w:t>Emergency Fund</w:t>
            </w:r>
          </w:p>
        </w:tc>
        <w:tc>
          <w:tcPr>
            <w:tcW w:type="dxa" w:w="2160"/>
          </w:tcPr>
          <w:p>
            <w:r>
              <w:t>100% Auto</w:t>
            </w:r>
          </w:p>
        </w:tc>
        <w:tc>
          <w:tcPr>
            <w:tcW w:type="dxa" w:w="2160"/>
          </w:tcPr>
          <w:p>
            <w:r>
              <w:t>5 min setup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Debt Payments</w:t>
            </w:r>
          </w:p>
        </w:tc>
        <w:tc>
          <w:tcPr>
            <w:tcW w:type="dxa" w:w="2160"/>
          </w:tcPr>
          <w:p>
            <w:r>
              <w:t>100% Auto</w:t>
            </w:r>
          </w:p>
        </w:tc>
        <w:tc>
          <w:tcPr>
            <w:tcW w:type="dxa" w:w="2160"/>
          </w:tcPr>
          <w:p>
            <w:r>
              <w:t>5 min setup</w:t>
            </w:r>
          </w:p>
        </w:tc>
        <w:tc>
          <w:tcPr>
            <w:tcW w:type="dxa" w:w="2160"/>
          </w:tcPr>
          <w:p>
            <w:r>
              <w:t>Monthly check</w:t>
            </w:r>
          </w:p>
        </w:tc>
      </w:tr>
      <w:tr>
        <w:tc>
          <w:tcPr>
            <w:tcW w:type="dxa" w:w="2160"/>
          </w:tcPr>
          <w:p>
            <w:r>
              <w:t>Crypto DCA</w:t>
            </w:r>
          </w:p>
        </w:tc>
        <w:tc>
          <w:tcPr>
            <w:tcW w:type="dxa" w:w="2160"/>
          </w:tcPr>
          <w:p>
            <w:r>
              <w:t>100% Auto</w:t>
            </w:r>
          </w:p>
        </w:tc>
        <w:tc>
          <w:tcPr>
            <w:tcW w:type="dxa" w:w="2160"/>
          </w:tcPr>
          <w:p>
            <w:r>
              <w:t>15 min setup</w:t>
            </w:r>
          </w:p>
        </w:tc>
        <w:tc>
          <w:tcPr>
            <w:tcW w:type="dxa" w:w="2160"/>
          </w:tcPr>
          <w:p>
            <w:r>
              <w:t>Monthly top-up</w:t>
            </w:r>
          </w:p>
        </w:tc>
      </w:tr>
      <w:tr>
        <w:tc>
          <w:tcPr>
            <w:tcW w:type="dxa" w:w="2160"/>
          </w:tcPr>
          <w:p>
            <w:r>
              <w:t>Stocks ISA</w:t>
            </w:r>
          </w:p>
        </w:tc>
        <w:tc>
          <w:tcPr>
            <w:tcW w:type="dxa" w:w="2160"/>
          </w:tcPr>
          <w:p>
            <w:r>
              <w:t>100% Auto</w:t>
            </w:r>
          </w:p>
        </w:tc>
        <w:tc>
          <w:tcPr>
            <w:tcW w:type="dxa" w:w="2160"/>
          </w:tcPr>
          <w:p>
            <w:r>
              <w:t>10 min setup</w:t>
            </w:r>
          </w:p>
        </w:tc>
        <w:tc>
          <w:tcPr>
            <w:tcW w:type="dxa" w:w="2160"/>
          </w:tcPr>
          <w:p>
            <w:r>
              <w:t>Quarterly review</w:t>
            </w:r>
          </w:p>
        </w:tc>
      </w:tr>
      <w:tr>
        <w:tc>
          <w:tcPr>
            <w:tcW w:type="dxa" w:w="2160"/>
          </w:tcPr>
          <w:p>
            <w:r>
              <w:t>Gold Purchase</w:t>
            </w:r>
          </w:p>
        </w:tc>
        <w:tc>
          <w:tcPr>
            <w:tcW w:type="dxa" w:w="2160"/>
          </w:tcPr>
          <w:p>
            <w:r>
              <w:t>100% Auto</w:t>
            </w:r>
          </w:p>
        </w:tc>
        <w:tc>
          <w:tcPr>
            <w:tcW w:type="dxa" w:w="2160"/>
          </w:tcPr>
          <w:p>
            <w:r>
              <w:t>10 min setup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LISA Contribution</w:t>
            </w:r>
          </w:p>
        </w:tc>
        <w:tc>
          <w:tcPr>
            <w:tcW w:type="dxa" w:w="2160"/>
          </w:tcPr>
          <w:p>
            <w:r>
              <w:t>100% Auto</w:t>
            </w:r>
          </w:p>
        </w:tc>
        <w:tc>
          <w:tcPr>
            <w:tcW w:type="dxa" w:w="2160"/>
          </w:tcPr>
          <w:p>
            <w:r>
              <w:t>10 min setup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Staking Rewards</w:t>
            </w:r>
          </w:p>
        </w:tc>
        <w:tc>
          <w:tcPr>
            <w:tcW w:type="dxa" w:w="2160"/>
          </w:tcPr>
          <w:p>
            <w:r>
              <w:t>100% Auto</w:t>
            </w:r>
          </w:p>
        </w:tc>
        <w:tc>
          <w:tcPr>
            <w:tcW w:type="dxa" w:w="2160"/>
          </w:tcPr>
          <w:p>
            <w:r>
              <w:t>10 min setup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Tax Tracking</w:t>
            </w:r>
          </w:p>
        </w:tc>
        <w:tc>
          <w:tcPr>
            <w:tcW w:type="dxa" w:w="2160"/>
          </w:tcPr>
          <w:p>
            <w:r>
              <w:t>95% Auto</w:t>
            </w:r>
          </w:p>
        </w:tc>
        <w:tc>
          <w:tcPr>
            <w:tcW w:type="dxa" w:w="2160"/>
          </w:tcPr>
          <w:p>
            <w:r>
              <w:t>30 min setup</w:t>
            </w:r>
          </w:p>
        </w:tc>
        <w:tc>
          <w:tcPr>
            <w:tcW w:type="dxa" w:w="2160"/>
          </w:tcPr>
          <w:p>
            <w:r>
              <w:t>Year-end review</w:t>
            </w:r>
          </w:p>
        </w:tc>
      </w:tr>
      <w:tr>
        <w:tc>
          <w:tcPr>
            <w:tcW w:type="dxa" w:w="2160"/>
          </w:tcPr>
          <w:p>
            <w:r>
              <w:t>Portfolio Rebalancing</w:t>
            </w:r>
          </w:p>
        </w:tc>
        <w:tc>
          <w:tcPr>
            <w:tcW w:type="dxa" w:w="2160"/>
          </w:tcPr>
          <w:p>
            <w:r>
              <w:t>90% Auto</w:t>
            </w:r>
          </w:p>
        </w:tc>
        <w:tc>
          <w:tcPr>
            <w:tcW w:type="dxa" w:w="2160"/>
          </w:tcPr>
          <w:p>
            <w:r>
              <w:t>20 min setup</w:t>
            </w:r>
          </w:p>
        </w:tc>
        <w:tc>
          <w:tcPr>
            <w:tcW w:type="dxa" w:w="2160"/>
          </w:tcPr>
          <w:p>
            <w:r>
              <w:t>Quarterly check</w:t>
            </w:r>
          </w:p>
        </w:tc>
      </w:tr>
      <w:tr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90% Auto</w:t>
            </w:r>
          </w:p>
        </w:tc>
        <w:tc>
          <w:tcPr>
            <w:tcW w:type="dxa" w:w="2160"/>
          </w:tcPr>
          <w:p>
            <w:r>
              <w:t>30 min setup</w:t>
            </w:r>
          </w:p>
        </w:tc>
        <w:tc>
          <w:tcPr>
            <w:tcW w:type="dxa" w:w="2160"/>
          </w:tcPr>
          <w:p>
            <w:r>
              <w:t>Monthly verify</w:t>
            </w:r>
          </w:p>
        </w:tc>
      </w:tr>
    </w:tbl>
    <w:p/>
    <w:p>
      <w:pPr>
        <w:pStyle w:val="ListBullet"/>
      </w:pPr>
      <w:r>
        <w:t>Overall Automation Level: 90%+</w:t>
      </w:r>
    </w:p>
    <w:p>
      <w:pPr>
        <w:pStyle w:val="ListBullet"/>
      </w:pPr>
      <w:r>
        <w:t>Monthly Time Commitment (After Setup): 1-2 hours</w:t>
      </w:r>
    </w:p>
    <w:p>
      <w:pPr>
        <w:pStyle w:val="ListBullet"/>
      </w:pPr>
      <w:r>
        <w:t>Quarterly Review Time: 2-3 hours</w:t>
      </w:r>
    </w:p>
    <w:p>
      <w:r>
        <w:br w:type="page"/>
      </w:r>
    </w:p>
    <w:p>
      <w:pPr>
        <w:pStyle w:val="Heading1"/>
      </w:pPr>
      <w:r>
        <w:t>THE BOTTOM LINE</w:t>
      </w:r>
    </w:p>
    <w:p>
      <w:r>
        <w:rPr>
          <w:b/>
          <w:sz w:val="28"/>
        </w:rPr>
        <w:t>Yes, you can automate almost everything.</w:t>
      </w:r>
    </w:p>
    <w:p/>
    <w:p>
      <w:pPr>
        <w:pStyle w:val="ListBullet"/>
      </w:pPr>
      <w:r>
        <w:t>Your role shifts from manual executor to strategic overseer:</w:t>
      </w:r>
    </w:p>
    <w:p>
      <w:pPr>
        <w:pStyle w:val="ListBullet2"/>
      </w:pPr>
      <w:r>
        <w:t>From: Spending hours on manual trades and calculations</w:t>
      </w:r>
    </w:p>
    <w:p>
      <w:pPr>
        <w:pStyle w:val="ListBullet2"/>
      </w:pPr>
      <w:r>
        <w:t>To: Monitoring automated systems and making strategic adjustments</w:t>
      </w:r>
    </w:p>
    <w:p/>
    <w:p>
      <w:r>
        <w:rPr>
          <w:b/>
          <w:i/>
        </w:rPr>
        <w:t>The 10% that requires human judgment is the most critical 10%.</w:t>
      </w:r>
    </w:p>
    <w:p/>
    <w:p>
      <w:pPr>
        <w:pStyle w:val="ListBullet"/>
      </w:pPr>
      <w:r>
        <w:t>Setup Time Investment: ~4-6 hours initially</w:t>
      </w:r>
    </w:p>
    <w:p>
      <w:pPr>
        <w:pStyle w:val="ListBullet"/>
      </w:pPr>
      <w:r>
        <w:t>Ongoing Time Commitment: ~2 hours/month</w:t>
      </w:r>
    </w:p>
    <w:p>
      <w:pPr>
        <w:pStyle w:val="ListBullet"/>
      </w:pPr>
      <w:r>
        <w:t>Result: A self-running wealth-building machine</w:t>
      </w:r>
    </w:p>
    <w:p/>
    <w:p>
      <w:pPr>
        <w:jc w:val="center"/>
      </w:pPr>
      <w:r>
        <w:rPr>
          <w:b/>
          <w:color w:val="FF0000"/>
          <w:sz w:val="32"/>
        </w:rPr>
        <w:t>Start with Step 1.1.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
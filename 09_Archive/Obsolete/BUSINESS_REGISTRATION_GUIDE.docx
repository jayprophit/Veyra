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56"/>
        </w:rPr>
        <w:t>BUSINESS REGISTRATION GUIDE</w:t>
      </w:r>
    </w:p>
    <w:p>
      <w:pPr>
        <w:jc w:val="center"/>
      </w:pPr>
      <w:r>
        <w:rPr>
          <w:b/>
          <w:sz w:val="32"/>
        </w:rPr>
        <w:t>When to Register and What Type - Complete Timeline</w:t>
      </w:r>
    </w:p>
    <w:p/>
    <w:p>
      <w:r>
        <w:t>Exact thresholds, deadlines, and structure types for your business journey.</w:t>
      </w:r>
    </w:p>
    <w:p>
      <w:r>
        <w:t>From side hustle to limited company to VAT registration.</w:t>
      </w:r>
    </w:p>
    <w:p>
      <w:r>
        <w:br w:type="page"/>
      </w:r>
    </w:p>
    <w:p>
      <w:pPr>
        <w:pStyle w:val="Heading1"/>
      </w:pPr>
      <w:r>
        <w:t>SECTION 1: YOUR BUSINESS REGISTRATION ROADMAP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03864"/>
          </w:tcPr>
          <w:p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1728"/>
            <w:shd w:fill="203864"/>
          </w:tcPr>
          <w:p>
            <w:r>
              <w:rPr>
                <w:b/>
                <w:color w:val="FFFFFF"/>
              </w:rPr>
              <w:t>Annual Profit/Turnover</w:t>
            </w:r>
          </w:p>
        </w:tc>
        <w:tc>
          <w:tcPr>
            <w:tcW w:type="dxa" w:w="1728"/>
            <w:shd w:fill="203864"/>
          </w:tcPr>
          <w:p>
            <w:r>
              <w:rPr>
                <w:b/>
                <w:color w:val="FFFFFF"/>
              </w:rPr>
              <w:t>Structure Type</w:t>
            </w:r>
          </w:p>
        </w:tc>
        <w:tc>
          <w:tcPr>
            <w:tcW w:type="dxa" w:w="1728"/>
            <w:shd w:fill="203864"/>
          </w:tcPr>
          <w:p>
            <w:r>
              <w:rPr>
                <w:b/>
                <w:color w:val="FFFFFF"/>
              </w:rPr>
              <w:t>Key Trigger</w:t>
            </w:r>
          </w:p>
        </w:tc>
        <w:tc>
          <w:tcPr>
            <w:tcW w:type="dxa" w:w="1728"/>
            <w:shd w:fill="203864"/>
          </w:tcPr>
          <w:p>
            <w:r>
              <w:rPr>
                <w:b/>
                <w:color w:val="FFFFFF"/>
              </w:rPr>
              <w:t>Deadline</w:t>
            </w:r>
          </w:p>
        </w:tc>
      </w:tr>
      <w:tr>
        <w:tc>
          <w:tcPr>
            <w:tcW w:type="dxa" w:w="1728"/>
            <w:shd w:fill="E8F5E9"/>
          </w:tcPr>
          <w:p>
            <w:r>
              <w:t>1. Side Hustle</w:t>
            </w:r>
          </w:p>
        </w:tc>
        <w:tc>
          <w:tcPr>
            <w:tcW w:type="dxa" w:w="1728"/>
            <w:shd w:fill="E8F5E9"/>
          </w:tcPr>
          <w:p>
            <w:r>
              <w:t>£0 - £1,000</w:t>
            </w:r>
          </w:p>
        </w:tc>
        <w:tc>
          <w:tcPr>
            <w:tcW w:type="dxa" w:w="1728"/>
            <w:shd w:fill="E8F5E9"/>
          </w:tcPr>
          <w:p>
            <w:r>
              <w:t>No registration</w:t>
            </w:r>
          </w:p>
        </w:tc>
        <w:tc>
          <w:tcPr>
            <w:tcW w:type="dxa" w:w="1728"/>
            <w:shd w:fill="E8F5E9"/>
          </w:tcPr>
          <w:p>
            <w:r>
              <w:t>Income under £1,000</w:t>
            </w:r>
          </w:p>
        </w:tc>
        <w:tc>
          <w:tcPr>
            <w:tcW w:type="dxa" w:w="1728"/>
            <w:shd w:fill="E8F5E9"/>
          </w:tcPr>
          <w:p>
            <w:r>
              <w:t>None - just track income</w:t>
            </w:r>
          </w:p>
        </w:tc>
      </w:tr>
      <w:tr>
        <w:tc>
          <w:tcPr>
            <w:tcW w:type="dxa" w:w="1728"/>
            <w:shd w:fill="FFF9C4"/>
          </w:tcPr>
          <w:p>
            <w:r>
              <w:t>2. Growing</w:t>
            </w:r>
          </w:p>
        </w:tc>
        <w:tc>
          <w:tcPr>
            <w:tcW w:type="dxa" w:w="1728"/>
            <w:shd w:fill="FFF9C4"/>
          </w:tcPr>
          <w:p>
            <w:r>
              <w:t>£1,000 - £50,000</w:t>
            </w:r>
          </w:p>
        </w:tc>
        <w:tc>
          <w:tcPr>
            <w:tcW w:type="dxa" w:w="1728"/>
            <w:shd w:fill="FFF9C4"/>
          </w:tcPr>
          <w:p>
            <w:r>
              <w:t>Sole Trader</w:t>
            </w:r>
          </w:p>
        </w:tc>
        <w:tc>
          <w:tcPr>
            <w:tcW w:type="dxa" w:w="1728"/>
            <w:shd w:fill="FFF9C4"/>
          </w:tcPr>
          <w:p>
            <w:r>
              <w:t>Exceed £1,000 trading allowance</w:t>
            </w:r>
          </w:p>
        </w:tc>
        <w:tc>
          <w:tcPr>
            <w:tcW w:type="dxa" w:w="1728"/>
            <w:shd w:fill="FFF9C4"/>
          </w:tcPr>
          <w:p>
            <w:r>
              <w:t>Register by 5 Oct after tax year</w:t>
            </w:r>
          </w:p>
        </w:tc>
      </w:tr>
      <w:tr>
        <w:tc>
          <w:tcPr>
            <w:tcW w:type="dxa" w:w="1728"/>
            <w:shd w:fill="FFE0B2"/>
          </w:tcPr>
          <w:p>
            <w:r>
              <w:t>3. Established</w:t>
            </w:r>
          </w:p>
        </w:tc>
        <w:tc>
          <w:tcPr>
            <w:tcW w:type="dxa" w:w="1728"/>
            <w:shd w:fill="FFE0B2"/>
          </w:tcPr>
          <w:p>
            <w:r>
              <w:t>£50,000 - £90,000</w:t>
            </w:r>
          </w:p>
        </w:tc>
        <w:tc>
          <w:tcPr>
            <w:tcW w:type="dxa" w:w="1728"/>
            <w:shd w:fill="FFE0B2"/>
          </w:tcPr>
          <w:p>
            <w:r>
              <w:t>Limited Company</w:t>
            </w:r>
          </w:p>
        </w:tc>
        <w:tc>
          <w:tcPr>
            <w:tcW w:type="dxa" w:w="1728"/>
            <w:shd w:fill="FFE0B2"/>
          </w:tcPr>
          <w:p>
            <w:r>
              <w:t>Profits consistently &gt;£50k</w:t>
            </w:r>
          </w:p>
        </w:tc>
        <w:tc>
          <w:tcPr>
            <w:tcW w:type="dxa" w:w="1728"/>
            <w:shd w:fill="FFE0B2"/>
          </w:tcPr>
          <w:p>
            <w:r>
              <w:t>Incorporate when ready</w:t>
            </w:r>
          </w:p>
        </w:tc>
      </w:tr>
      <w:tr>
        <w:tc>
          <w:tcPr>
            <w:tcW w:type="dxa" w:w="1728"/>
            <w:shd w:fill="FFCCBC"/>
          </w:tcPr>
          <w:p>
            <w:r>
              <w:t>4. Scaling</w:t>
            </w:r>
          </w:p>
        </w:tc>
        <w:tc>
          <w:tcPr>
            <w:tcW w:type="dxa" w:w="1728"/>
            <w:shd w:fill="FFCCBC"/>
          </w:tcPr>
          <w:p>
            <w:r>
              <w:t>Over £90,000 turnover</w:t>
            </w:r>
          </w:p>
        </w:tc>
        <w:tc>
          <w:tcPr>
            <w:tcW w:type="dxa" w:w="1728"/>
            <w:shd w:fill="FFCCBC"/>
          </w:tcPr>
          <w:p>
            <w:r>
              <w:t>Ltd + VAT Registered</w:t>
            </w:r>
          </w:p>
        </w:tc>
        <w:tc>
          <w:tcPr>
            <w:tcW w:type="dxa" w:w="1728"/>
            <w:shd w:fill="FFCCBC"/>
          </w:tcPr>
          <w:p>
            <w:r>
              <w:t>12-month turnover &gt;£90k</w:t>
            </w:r>
          </w:p>
        </w:tc>
        <w:tc>
          <w:tcPr>
            <w:tcW w:type="dxa" w:w="1728"/>
            <w:shd w:fill="FFCCBC"/>
          </w:tcPr>
          <w:p>
            <w:r>
              <w:t>Register within 30 days</w:t>
            </w:r>
          </w:p>
        </w:tc>
      </w:tr>
    </w:tbl>
    <w:p/>
    <w:p>
      <w:r>
        <w:t>YOUR CURRENT POSITION: Stage 1 (Side Hustle) - No registration needed yet, but track all income from day one.</w:t>
      </w:r>
    </w:p>
    <w:p>
      <w:r>
        <w:br w:type="page"/>
      </w:r>
    </w:p>
    <w:p>
      <w:pPr>
        <w:pStyle w:val="Heading1"/>
      </w:pPr>
      <w:r>
        <w:t>SECTION 2: STAGE 1 - SIDE HUSTLE (NO REGISTRATION)</w:t>
      </w:r>
    </w:p>
    <w:p/>
    <w:p>
      <w:r>
        <w:rPr>
          <w:b/>
        </w:rPr>
        <w:t xml:space="preserve">When: </w:t>
      </w:r>
      <w:r>
        <w:t>Income £0 - £1,000 per tax year</w:t>
      </w:r>
    </w:p>
    <w:p/>
    <w:p>
      <w:r>
        <w:rPr>
          <w:b/>
        </w:rPr>
        <w:t xml:space="preserve">Structure: </w:t>
      </w:r>
      <w:r>
        <w:t>No registration required</w:t>
      </w:r>
    </w:p>
    <w:p/>
    <w:p>
      <w:r>
        <w:rPr>
          <w:b/>
        </w:rPr>
        <w:t xml:space="preserve">Tax Treatment: </w:t>
      </w:r>
      <w:r>
        <w:t>£1,000 Trading Allowance covers all income tax-free</w:t>
      </w:r>
    </w:p>
    <w:p/>
    <w:p>
      <w:r>
        <w:t>What You MUST Do:</w:t>
      </w:r>
    </w:p>
    <w:p>
      <w:r>
        <w:t>• Track ALL income from day one (spreadsheet or accounting software)</w:t>
      </w:r>
    </w:p>
    <w:p>
      <w:r>
        <w:t>• Record ALL expenses (allowable deductions)</w:t>
      </w:r>
    </w:p>
    <w:p>
      <w:r>
        <w:t>• Keep receipts and invoices</w:t>
      </w:r>
    </w:p>
    <w:p>
      <w:r>
        <w:t>• Monitor cumulative income monthly</w:t>
      </w:r>
    </w:p>
    <w:p>
      <w:r>
        <w:t>• Prepare to register when approaching £1,000</w:t>
      </w:r>
    </w:p>
    <w:p/>
    <w:p>
      <w:r>
        <w:t>Tools to Use:</w:t>
      </w:r>
    </w:p>
    <w:p>
      <w:r>
        <w:t>• Simple spreadsheet (Business_Income_Tracker.xlsx)</w:t>
      </w:r>
    </w:p>
    <w:p>
      <w:r>
        <w:t>• Monzo business account (optional but helps separation)</w:t>
      </w:r>
    </w:p>
    <w:p>
      <w:r>
        <w:t>• Accounting software: FreeAgent, QuickBooks, Xero (free tiers available)</w:t>
      </w:r>
    </w:p>
    <w:p/>
    <w:p>
      <w:r>
        <w:t>Warning Signs to Watch:</w:t>
      </w:r>
    </w:p>
    <w:p>
      <w:r>
        <w:t>• Approaching £1,000 income (register before exceeding)</w:t>
      </w:r>
    </w:p>
    <w:p>
      <w:r>
        <w:t>• Multiple revenue streams (track separately)</w:t>
      </w:r>
    </w:p>
    <w:p>
      <w:r>
        <w:t>• Regular monthly income patterns (may indicate business vs hobby)</w:t>
      </w:r>
    </w:p>
    <w:p>
      <w:r>
        <w:br w:type="page"/>
      </w:r>
    </w:p>
    <w:p>
      <w:pPr>
        <w:pStyle w:val="Heading1"/>
      </w:pPr>
      <w:r>
        <w:t>SECTION 3: STAGE 2 - SOLE TRADER REGISTRATION</w:t>
      </w:r>
    </w:p>
    <w:p/>
    <w:p>
      <w:r>
        <w:rPr>
          <w:b/>
        </w:rPr>
        <w:t xml:space="preserve">When: </w:t>
      </w:r>
      <w:r>
        <w:t>Income exceeds £1,000 trading allowance</w:t>
      </w:r>
    </w:p>
    <w:p/>
    <w:p>
      <w:r>
        <w:rPr>
          <w:b/>
        </w:rPr>
        <w:t xml:space="preserve">Structure: </w:t>
      </w:r>
      <w:r>
        <w:t>Sole Trader (Self-employed)</w:t>
      </w:r>
    </w:p>
    <w:p/>
    <w:p>
      <w:r>
        <w:rPr>
          <w:b/>
        </w:rPr>
        <w:t xml:space="preserve">DEADLINE: </w:t>
      </w:r>
      <w:r>
        <w:t>Register by 5 October AFTER the tax year you exceed £1,000</w:t>
      </w:r>
    </w:p>
    <w:p/>
    <w:p>
      <w:r>
        <w:rPr>
          <w:b/>
        </w:rPr>
        <w:t xml:space="preserve">Example: </w:t>
      </w:r>
      <w:r>
        <w:t>If you exceed £1,000 in May 2025 (2025/26 tax year), register by 5 October 2026</w:t>
      </w:r>
    </w:p>
    <w:p/>
    <w:p>
      <w:pPr>
        <w:pStyle w:val="Heading2"/>
      </w:pPr>
      <w:r>
        <w:t>How to Register as Sole Trader:</w:t>
      </w:r>
    </w:p>
    <w:p/>
    <w:p>
      <w:r>
        <w:t>STEP 1: Register for Self Assessment with HMRC</w:t>
      </w:r>
    </w:p>
    <w:p>
      <w:r>
        <w:t>• Website: gov.uk/log-in-file-self-assessment-tax-return</w:t>
      </w:r>
    </w:p>
    <w:p>
      <w:r>
        <w:t>• Time: 10-15 minutes online</w:t>
      </w:r>
    </w:p>
    <w:p>
      <w:r>
        <w:t>• Information needed: NI number, personal details, business description</w:t>
      </w:r>
    </w:p>
    <w:p>
      <w:r>
        <w:t>• Cost: FREE</w:t>
      </w:r>
    </w:p>
    <w:p/>
    <w:p>
      <w:r>
        <w:t>STEP 2: Receive UTR (Unique Taxpayer Reference)</w:t>
      </w:r>
    </w:p>
    <w:p>
      <w:r>
        <w:t>• HMRC sends UTR by post within 10 working days</w:t>
      </w:r>
    </w:p>
    <w:p>
      <w:r>
        <w:t>• Keep this number safe - needed for all tax dealings</w:t>
      </w:r>
    </w:p>
    <w:p>
      <w:r>
        <w:t>• Activate online account using UTR</w:t>
      </w:r>
    </w:p>
    <w:p/>
    <w:p>
      <w:r>
        <w:t>STEP 3: Set Up Record Keeping</w:t>
      </w:r>
    </w:p>
    <w:p>
      <w:r>
        <w:t>• Business income and expenses spreadsheet</w:t>
      </w:r>
    </w:p>
    <w:p>
      <w:r>
        <w:t>• Separate bank account recommended (Monzo business or dedicated personal account)</w:t>
      </w:r>
    </w:p>
    <w:p>
      <w:r>
        <w:t>• Keep all receipts for 5 years</w:t>
      </w:r>
    </w:p>
    <w:p/>
    <w:p>
      <w:pPr>
        <w:pStyle w:val="Heading2"/>
      </w:pPr>
      <w:r>
        <w:t>Tax Responsibilities as Sole Trader: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C00000"/>
          </w:tcPr>
          <w:p>
            <w:r>
              <w:rPr>
                <w:b/>
                <w:color w:val="FFFFFF"/>
              </w:rPr>
              <w:t>Tax</w:t>
            </w:r>
          </w:p>
        </w:tc>
        <w:tc>
          <w:tcPr>
            <w:tcW w:type="dxa" w:w="2880"/>
            <w:shd w:fill="C00000"/>
          </w:tcPr>
          <w:p>
            <w:r>
              <w:rPr>
                <w:b/>
                <w:color w:val="FFFFFF"/>
              </w:rPr>
              <w:t>Rate</w:t>
            </w:r>
          </w:p>
        </w:tc>
        <w:tc>
          <w:tcPr>
            <w:tcW w:type="dxa" w:w="2880"/>
            <w:shd w:fill="C00000"/>
          </w:tcPr>
          <w:p>
            <w:r>
              <w:rPr>
                <w:b/>
                <w:color w:val="FFFFFF"/>
              </w:rPr>
              <w:t>Payment Deadline</w:t>
            </w:r>
          </w:p>
        </w:tc>
      </w:tr>
      <w:tr>
        <w:tc>
          <w:tcPr>
            <w:tcW w:type="dxa" w:w="2880"/>
          </w:tcPr>
          <w:p>
            <w:r>
              <w:t>Income Tax</w:t>
            </w:r>
          </w:p>
        </w:tc>
        <w:tc>
          <w:tcPr>
            <w:tcW w:type="dxa" w:w="2880"/>
          </w:tcPr>
          <w:p>
            <w:r>
              <w:t>20% on profits £12,570-£50,270</w:t>
            </w:r>
          </w:p>
        </w:tc>
        <w:tc>
          <w:tcPr>
            <w:tcW w:type="dxa" w:w="2880"/>
          </w:tcPr>
          <w:p>
            <w:r>
              <w:t>31 January (balancing payment)</w:t>
            </w:r>
          </w:p>
        </w:tc>
      </w:tr>
      <w:tr>
        <w:tc>
          <w:tcPr>
            <w:tcW w:type="dxa" w:w="2880"/>
          </w:tcPr>
          <w:p>
            <w:r>
              <w:t>National Insurance Class 4</w:t>
            </w:r>
          </w:p>
        </w:tc>
        <w:tc>
          <w:tcPr>
            <w:tcW w:type="dxa" w:w="2880"/>
          </w:tcPr>
          <w:p>
            <w:r>
              <w:t>6% on profits £12,570-£50,270</w:t>
            </w:r>
          </w:p>
        </w:tc>
        <w:tc>
          <w:tcPr>
            <w:tcW w:type="dxa" w:w="2880"/>
          </w:tcPr>
          <w:p>
            <w:r>
              <w:t>31 January</w:t>
            </w:r>
          </w:p>
        </w:tc>
      </w:tr>
      <w:tr>
        <w:tc>
          <w:tcPr>
            <w:tcW w:type="dxa" w:w="2880"/>
          </w:tcPr>
          <w:p>
            <w:r>
              <w:t>National Insurance Class 2</w:t>
            </w:r>
          </w:p>
        </w:tc>
        <w:tc>
          <w:tcPr>
            <w:tcW w:type="dxa" w:w="2880"/>
          </w:tcPr>
          <w:p>
            <w:r>
              <w:t>Flat rate ~£3.45/week</w:t>
            </w:r>
          </w:p>
        </w:tc>
        <w:tc>
          <w:tcPr>
            <w:tcW w:type="dxa" w:w="2880"/>
          </w:tcPr>
          <w:p>
            <w:r>
              <w:t>31 January</w:t>
            </w:r>
          </w:p>
        </w:tc>
      </w:tr>
      <w:tr>
        <w:tc>
          <w:tcPr>
            <w:tcW w:type="dxa" w:w="2880"/>
          </w:tcPr>
          <w:p>
            <w:r>
              <w:t>Payments on Account</w:t>
            </w:r>
          </w:p>
        </w:tc>
        <w:tc>
          <w:tcPr>
            <w:tcW w:type="dxa" w:w="2880"/>
          </w:tcPr>
          <w:p>
            <w:r>
              <w:t>50% of previous year's bill</w:t>
            </w:r>
          </w:p>
        </w:tc>
        <w:tc>
          <w:tcPr>
            <w:tcW w:type="dxa" w:w="2880"/>
          </w:tcPr>
          <w:p>
            <w:r>
              <w:t>31 Jan and 31 July</w:t>
            </w:r>
          </w:p>
        </w:tc>
      </w:tr>
    </w:tbl>
    <w:p/>
    <w:p>
      <w:r>
        <w:t>Example Calculation (Sole Trader):</w:t>
      </w:r>
    </w:p>
    <w:p>
      <w:r>
        <w:t>• Business profit: £20,000</w:t>
      </w:r>
    </w:p>
    <w:p>
      <w:r>
        <w:t>• Personal allowance: £12,570</w:t>
      </w:r>
    </w:p>
    <w:p>
      <w:r>
        <w:t>• Taxable profit: £7,430</w:t>
      </w:r>
    </w:p>
    <w:p>
      <w:r>
        <w:t>• Income Tax (20%): £1,486</w:t>
      </w:r>
    </w:p>
    <w:p>
      <w:r>
        <w:t>• Class 4 NIC (6%): £445.80</w:t>
      </w:r>
    </w:p>
    <w:p>
      <w:r>
        <w:t>• Class 2 NIC (~£179/year): £179</w:t>
      </w:r>
    </w:p>
    <w:p>
      <w:r>
        <w:t>• Total tax: ~£2,110.80</w:t>
      </w:r>
    </w:p>
    <w:p/>
    <w:p>
      <w:r>
        <w:t>Set aside 20-30% of all profits for tax in Monzo Tax Pot!</w:t>
      </w:r>
    </w:p>
    <w:p>
      <w:r>
        <w:br w:type="page"/>
      </w:r>
    </w:p>
    <w:p>
      <w:pPr>
        <w:pStyle w:val="Heading1"/>
      </w:pPr>
      <w:r>
        <w:t>SECTION 5: STAGE 4 - VAT REGISTRATION</w:t>
      </w:r>
    </w:p>
    <w:p/>
    <w:p>
      <w:r>
        <w:rPr>
          <w:b/>
        </w:rPr>
        <w:t xml:space="preserve">When: </w:t>
      </w:r>
      <w:r>
        <w:t>Taxable turnover exceeds £90,000 in any 12-month period</w:t>
      </w:r>
    </w:p>
    <w:p/>
    <w:p>
      <w:r>
        <w:rPr>
          <w:b/>
        </w:rPr>
        <w:t xml:space="preserve">Structure: </w:t>
      </w:r>
      <w:r>
        <w:t>Ltd Company + VAT Registered</w:t>
      </w:r>
    </w:p>
    <w:p/>
    <w:p>
      <w:r>
        <w:rPr>
          <w:b/>
        </w:rPr>
        <w:t xml:space="preserve">DEADLINE: </w:t>
      </w:r>
      <w:r>
        <w:t>Register within 30 days of exceeding £90,000 threshold</w:t>
      </w:r>
    </w:p>
    <w:p/>
    <w:p>
      <w:r>
        <w:rPr>
          <w:b/>
        </w:rPr>
        <w:t xml:space="preserve">Effective Date: </w:t>
      </w:r>
      <w:r>
        <w:t>Registration is backdated to the day you exceeded the threshold</w:t>
      </w:r>
    </w:p>
    <w:p/>
    <w:p>
      <w:r>
        <w:t>Example:</w:t>
      </w:r>
    </w:p>
    <w:p>
      <w:r>
        <w:t>• You hit £90,000 turnover on 15 March 2028</w:t>
      </w:r>
    </w:p>
    <w:p>
      <w:r>
        <w:t>• Register by 14 April 2028 (30 days)</w:t>
      </w:r>
    </w:p>
    <w:p>
      <w:r>
        <w:t>• VAT effective from 15 March 2028</w:t>
      </w:r>
    </w:p>
    <w:p>
      <w:r>
        <w:t>• Must charge 20% VAT on all sales from 15 March</w:t>
      </w:r>
    </w:p>
    <w:p/>
    <w:p>
      <w:pPr>
        <w:pStyle w:val="Heading2"/>
      </w:pPr>
      <w:r>
        <w:t>How to Register for VAT:</w:t>
      </w:r>
    </w:p>
    <w:p/>
    <w:p>
      <w:r>
        <w:t>STEP 1: Register Online with HMRC</w:t>
      </w:r>
    </w:p>
    <w:p>
      <w:r>
        <w:t>• Website: gov.uk/register-for-vat</w:t>
      </w:r>
    </w:p>
    <w:p>
      <w:r>
        <w:t>• Time: 30-45 minutes</w:t>
      </w:r>
    </w:p>
    <w:p>
      <w:r>
        <w:t>• Information: Company details, turnover, bank details, business activity</w:t>
      </w:r>
    </w:p>
    <w:p>
      <w:r>
        <w:t>• Cost: FREE</w:t>
      </w:r>
    </w:p>
    <w:p/>
    <w:p>
      <w:r>
        <w:t>STEP 2: Receive VAT Certificate</w:t>
      </w:r>
    </w:p>
    <w:p>
      <w:r>
        <w:t>• HMRC sends within 30 working days</w:t>
      </w:r>
    </w:p>
    <w:p>
      <w:r>
        <w:t>• Contains: VAT registration number, effective date</w:t>
      </w:r>
    </w:p>
    <w:p>
      <w:r>
        <w:t>• Display VAT number on all invoices</w:t>
      </w:r>
    </w:p>
    <w:p/>
    <w:p>
      <w:r>
        <w:t>STEP 3: Choose VAT Scheme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C00000"/>
          </w:tcPr>
          <w:p>
            <w:r>
              <w:rPr>
                <w:b/>
                <w:color w:val="FFFFFF"/>
              </w:rPr>
              <w:t>Scheme</w:t>
            </w:r>
          </w:p>
        </w:tc>
        <w:tc>
          <w:tcPr>
            <w:tcW w:type="dxa" w:w="2880"/>
            <w:shd w:fill="C00000"/>
          </w:tcPr>
          <w:p>
            <w:r>
              <w:rPr>
                <w:b/>
                <w:color w:val="FFFFFF"/>
              </w:rPr>
              <w:t>Best For</w:t>
            </w:r>
          </w:p>
        </w:tc>
        <w:tc>
          <w:tcPr>
            <w:tcW w:type="dxa" w:w="2880"/>
            <w:shd w:fill="C00000"/>
          </w:tcPr>
          <w:p>
            <w:r>
              <w:rPr>
                <w:b/>
                <w:color w:val="FFFFFF"/>
              </w:rPr>
              <w:t>How It Works</w:t>
            </w:r>
          </w:p>
        </w:tc>
      </w:tr>
      <w:tr>
        <w:tc>
          <w:tcPr>
            <w:tcW w:type="dxa" w:w="2880"/>
          </w:tcPr>
          <w:p>
            <w:r>
              <w:t>Standard VAT</w:t>
            </w:r>
          </w:p>
        </w:tc>
        <w:tc>
          <w:tcPr>
            <w:tcW w:type="dxa" w:w="2880"/>
          </w:tcPr>
          <w:p>
            <w:r>
              <w:t>Most businesses</w:t>
            </w:r>
          </w:p>
        </w:tc>
        <w:tc>
          <w:tcPr>
            <w:tcW w:type="dxa" w:w="2880"/>
          </w:tcPr>
          <w:p>
            <w:r>
              <w:t>Charge 20% VAT, reclaim VAT on purchases, submit quarterly returns</w:t>
            </w:r>
          </w:p>
        </w:tc>
      </w:tr>
      <w:tr>
        <w:tc>
          <w:tcPr>
            <w:tcW w:type="dxa" w:w="2880"/>
          </w:tcPr>
          <w:p>
            <w:r>
              <w:t>Flat Rate VAT</w:t>
            </w:r>
          </w:p>
        </w:tc>
        <w:tc>
          <w:tcPr>
            <w:tcW w:type="dxa" w:w="2880"/>
          </w:tcPr>
          <w:p>
            <w:r>
              <w:t>Simple businesses</w:t>
            </w:r>
          </w:p>
        </w:tc>
        <w:tc>
          <w:tcPr>
            <w:tcW w:type="dxa" w:w="2880"/>
          </w:tcPr>
          <w:p>
            <w:r>
              <w:t>Pay fixed % of turnover as VAT (no reclaim on purchases)</w:t>
            </w:r>
          </w:p>
        </w:tc>
      </w:tr>
      <w:tr>
        <w:tc>
          <w:tcPr>
            <w:tcW w:type="dxa" w:w="2880"/>
          </w:tcPr>
          <w:p>
            <w:r>
              <w:t>Annual Accounting</w:t>
            </w:r>
          </w:p>
        </w:tc>
        <w:tc>
          <w:tcPr>
            <w:tcW w:type="dxa" w:w="2880"/>
          </w:tcPr>
          <w:p>
            <w:r>
              <w:t>Regular cash flow</w:t>
            </w:r>
          </w:p>
        </w:tc>
        <w:tc>
          <w:tcPr>
            <w:tcW w:type="dxa" w:w="2880"/>
          </w:tcPr>
          <w:p>
            <w:r>
              <w:t>One return per year, monthly/ quarterly advance payments</w:t>
            </w:r>
          </w:p>
        </w:tc>
      </w:tr>
    </w:tbl>
    <w:p/>
    <w:p>
      <w:pPr>
        <w:pStyle w:val="Heading2"/>
      </w:pPr>
      <w:r>
        <w:t>VAT Responsibilities:</w:t>
      </w:r>
    </w:p>
    <w:p/>
    <w:p>
      <w:r>
        <w:t>1. Charge VAT on Sales</w:t>
      </w:r>
    </w:p>
    <w:p>
      <w:r>
        <w:t xml:space="preserve">   • Add 20% to all taxable goods/services</w:t>
      </w:r>
    </w:p>
    <w:p>
      <w:r>
        <w:t xml:space="preserve">   • Issue VAT invoices showing your VAT number</w:t>
      </w:r>
    </w:p>
    <w:p>
      <w:r>
        <w:t xml:space="preserve">   • Keep copies of all sales invoices</w:t>
      </w:r>
    </w:p>
    <w:p/>
    <w:p>
      <w:r>
        <w:t>2. Reclaim VAT on Purchases</w:t>
      </w:r>
    </w:p>
    <w:p>
      <w:r>
        <w:t xml:space="preserve">   • Reclaim 20% VAT on business expenses</w:t>
      </w:r>
    </w:p>
    <w:p>
      <w:r>
        <w:t xml:space="preserve">   • Keep all purchase invoices/receipts</w:t>
      </w:r>
    </w:p>
    <w:p>
      <w:r>
        <w:t xml:space="preserve">   • Must have valid VAT invoices to reclaim</w:t>
      </w:r>
    </w:p>
    <w:p/>
    <w:p>
      <w:r>
        <w:t>3. Submit VAT Returns</w:t>
      </w:r>
    </w:p>
    <w:p>
      <w:r>
        <w:t xml:space="preserve">   • Quarterly returns (standard scheme)</w:t>
      </w:r>
    </w:p>
    <w:p>
      <w:r>
        <w:t xml:space="preserve">   • Deadline: 1 month + 7 days after quarter end</w:t>
      </w:r>
    </w:p>
    <w:p>
      <w:r>
        <w:t xml:space="preserve">   • Example: Q1 (Jan-Mar) due by 7 May</w:t>
      </w:r>
    </w:p>
    <w:p>
      <w:r>
        <w:t xml:space="preserve">   • Pay any VAT due by same deadline</w:t>
      </w:r>
    </w:p>
    <w:p/>
    <w:p>
      <w:r>
        <w:t>4. Make Tax Digital (MTD) for VAT</w:t>
      </w:r>
    </w:p>
    <w:p>
      <w:r>
        <w:t xml:space="preserve">   • Use MTD-compatible software (Xero, QuickBooks, FreeAgent)</w:t>
      </w:r>
    </w:p>
    <w:p>
      <w:r>
        <w:t xml:space="preserve">   • Submit VAT returns digitally through software</w:t>
      </w:r>
    </w:p>
    <w:p>
      <w:r>
        <w:t xml:space="preserve">   • Keep digital records</w:t>
      </w:r>
    </w:p>
    <w:p/>
    <w:p>
      <w:pPr>
        <w:pStyle w:val="Heading2"/>
      </w:pPr>
      <w:r>
        <w:t>Voluntary VAT Registration:</w:t>
      </w:r>
    </w:p>
    <w:p/>
    <w:p>
      <w:r>
        <w:t>You can register for VAT BEFORE hitting £90,000 if beneficial:</w:t>
      </w:r>
    </w:p>
    <w:p/>
    <w:p>
      <w:r>
        <w:t>WHEN TO REGISTER EARLY:</w:t>
      </w:r>
    </w:p>
    <w:p>
      <w:r>
        <w:t>• You have high VAT-able expenses (reclaim more than you charge)</w:t>
      </w:r>
    </w:p>
    <w:p>
      <w:r>
        <w:t>• You sell to VAT-registered businesses (they can reclaim VAT)</w:t>
      </w:r>
    </w:p>
    <w:p>
      <w:r>
        <w:t>• You want to appear larger/more established</w:t>
      </w:r>
    </w:p>
    <w:p/>
    <w:p>
      <w:r>
        <w:t>WHEN NOT TO REGISTER EARLY:</w:t>
      </w:r>
    </w:p>
    <w:p>
      <w:r>
        <w:t>• You sell to consumers (adding 20% makes you uncompetitive)</w:t>
      </w:r>
    </w:p>
    <w:p>
      <w:r>
        <w:t>• You have low expenses (more admin, little benefit)</w:t>
      </w:r>
    </w:p>
    <w:p>
      <w:r>
        <w:t>• You're close to £90k anyway (wait for compulsory)</w:t>
      </w:r>
    </w:p>
    <w:p>
      <w:r>
        <w:br w:type="page"/>
      </w:r>
    </w:p>
    <w:p>
      <w:pPr>
        <w:pStyle w:val="Heading1"/>
      </w:pPr>
      <w:r>
        <w:t>SECTION 6: DECISION FRAMEWORK - WHEN TO UPGRADE</w:t>
      </w:r>
    </w:p>
    <w:p/>
    <w:p>
      <w:pPr>
        <w:pStyle w:val="Heading2"/>
      </w:pPr>
      <w:r>
        <w:t>When to Move from Side Hustle to Sole Trader:</w:t>
      </w:r>
    </w:p>
    <w:p/>
    <w:p>
      <w:r>
        <w:t>TRIGGER: Income approaches £800-900 in a tax year</w:t>
      </w:r>
    </w:p>
    <w:p>
      <w:r>
        <w:t>ACTION: Prepare to register - you have £100-200 buffer</w:t>
      </w:r>
    </w:p>
    <w:p>
      <w:r>
        <w:t>WHEN TO REGISTER: By 5 October after the tax year ends</w:t>
      </w:r>
    </w:p>
    <w:p/>
    <w:p>
      <w:r>
        <w:t>Example Timeline:</w:t>
      </w:r>
    </w:p>
    <w:p>
      <w:r>
        <w:t>• January 2026: Income £600 (track carefully)</w:t>
      </w:r>
    </w:p>
    <w:p>
      <w:r>
        <w:t>• May 2026: Income £950 (exceeded £1,000) - TAX YEAR 2025/26</w:t>
      </w:r>
    </w:p>
    <w:p>
      <w:r>
        <w:t>• April 2026: Tax year ends</w:t>
      </w:r>
    </w:p>
    <w:p>
      <w:r>
        <w:t>• Register by 5 October 2026</w:t>
      </w:r>
    </w:p>
    <w:p>
      <w:r>
        <w:t>• First tax return due 31 January 2028</w:t>
      </w:r>
    </w:p>
    <w:p/>
    <w:p>
      <w:pPr>
        <w:pStyle w:val="Heading2"/>
      </w:pPr>
      <w:r>
        <w:t>When to Move from Sole Trader to Limited Company:</w:t>
      </w:r>
    </w:p>
    <w:p/>
    <w:p>
      <w:r>
        <w:t>TRIGGER: Profits consistently £40,000-£50,000+ per year</w:t>
      </w:r>
    </w:p>
    <w:p>
      <w:r>
        <w:t>WHEN TO INCORPORATE: When you project £50,000+ profit for current year</w:t>
      </w:r>
    </w:p>
    <w:p>
      <w:r>
        <w:t>CONSIDERATIONS:</w:t>
      </w:r>
    </w:p>
    <w:p>
      <w:r>
        <w:t>• Tax savings kick in around £50k (worth the admin costs)</w:t>
      </w:r>
    </w:p>
    <w:p>
      <w:r>
        <w:t>• Professional credibility for larger contracts</w:t>
      </w:r>
    </w:p>
    <w:p>
      <w:r>
        <w:t>• Limited liability protection becomes valuable</w:t>
      </w:r>
    </w:p>
    <w:p>
      <w:r>
        <w:t>• Additional admin costs (~£500-1,500/year for accounting)</w:t>
      </w:r>
    </w:p>
    <w:p/>
    <w:p>
      <w:r>
        <w:t>Example Timeline:</w:t>
      </w:r>
    </w:p>
    <w:p>
      <w:r>
        <w:t>• Year 1: Profit £35,000 (stay Sole Trader)</w:t>
      </w:r>
    </w:p>
    <w:p>
      <w:r>
        <w:t>• Year 2: Profit £55,000 projected (incorporate now)</w:t>
      </w:r>
    </w:p>
    <w:p>
      <w:r>
        <w:t>• Incorporate: January 2029</w:t>
      </w:r>
    </w:p>
    <w:p>
      <w:r>
        <w:t>• Accounting period: January 2029 - January 2030</w:t>
      </w:r>
    </w:p>
    <w:p>
      <w:r>
        <w:t>• First Corporation Tax due: October 2030</w:t>
      </w:r>
    </w:p>
    <w:p/>
    <w:p>
      <w:pPr>
        <w:pStyle w:val="Heading2"/>
      </w:pPr>
      <w:r>
        <w:t>When to Register for VAT:</w:t>
      </w:r>
    </w:p>
    <w:p/>
    <w:p>
      <w:r>
        <w:t>COMPULSORY: When 12-month rolling turnover hits £90,000</w:t>
      </w:r>
    </w:p>
    <w:p>
      <w:r>
        <w:t>VOLUNTARY: When early registration provides net benefit</w:t>
      </w:r>
    </w:p>
    <w:p/>
    <w:p>
      <w:r>
        <w:t>Monitoring Method:</w:t>
      </w:r>
    </w:p>
    <w:p>
      <w:r>
        <w:t>• Track rolling 12-month turnover monthly</w:t>
      </w:r>
    </w:p>
    <w:p>
      <w:r>
        <w:t>• Set alert at £85,000 (approaching threshold)</w:t>
      </w:r>
    </w:p>
    <w:p>
      <w:r>
        <w:t>• Register immediately at £90,000</w:t>
      </w:r>
    </w:p>
    <w:p/>
    <w:p>
      <w:r>
        <w:t>Example Timeline:</w:t>
      </w:r>
    </w:p>
    <w:p>
      <w:r>
        <w:t>• March 2030: 12-month turnover £85,000 (monitor closely)</w:t>
      </w:r>
    </w:p>
    <w:p>
      <w:r>
        <w:t>• June 2030: 12-month turnover £91,000 (EXCEEDED)</w:t>
      </w:r>
    </w:p>
    <w:p>
      <w:r>
        <w:t>• Register by 30 July 2030 (30 days)</w:t>
      </w:r>
    </w:p>
    <w:p>
      <w:r>
        <w:t>• VAT effective from 1 June 2030 (backdated)</w:t>
      </w:r>
    </w:p>
    <w:p>
      <w:r>
        <w:t>• First VAT return due: 7 November 2030 (for Aug-Oct quarter)</w:t>
      </w:r>
    </w:p>
    <w:p/>
    <w:p>
      <w:pPr>
        <w:pStyle w:val="Heading2"/>
      </w:pPr>
      <w:r>
        <w:t>Summary Decision Tree: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03864"/>
          </w:tcPr>
          <w:p>
            <w:r>
              <w:rPr>
                <w:b/>
                <w:color w:val="FFFFFF"/>
              </w:rPr>
              <w:t>If Your Situation Is...</w:t>
            </w:r>
          </w:p>
        </w:tc>
        <w:tc>
          <w:tcPr>
            <w:tcW w:type="dxa" w:w="2880"/>
            <w:shd w:fill="203864"/>
          </w:tcPr>
          <w:p>
            <w:r>
              <w:rPr>
                <w:b/>
                <w:color w:val="FFFFFF"/>
              </w:rPr>
              <w:t>Then Register As...</w:t>
            </w:r>
          </w:p>
        </w:tc>
        <w:tc>
          <w:tcPr>
            <w:tcW w:type="dxa" w:w="2880"/>
            <w:shd w:fill="203864"/>
          </w:tcPr>
          <w:p>
            <w:r>
              <w:rPr>
                <w:b/>
                <w:color w:val="FFFFFF"/>
              </w:rPr>
              <w:t>By When</w:t>
            </w:r>
          </w:p>
        </w:tc>
      </w:tr>
      <w:tr>
        <w:tc>
          <w:tcPr>
            <w:tcW w:type="dxa" w:w="2880"/>
            <w:shd w:fill="E8F5E9"/>
          </w:tcPr>
          <w:p>
            <w:r>
              <w:t>Income £0-£1,000/year</w:t>
            </w:r>
          </w:p>
        </w:tc>
        <w:tc>
          <w:tcPr>
            <w:tcW w:type="dxa" w:w="2880"/>
            <w:shd w:fill="E8F5E9"/>
          </w:tcPr>
          <w:p>
            <w:r>
              <w:t>Nothing (Trading Allowance)</w:t>
            </w:r>
          </w:p>
        </w:tc>
        <w:tc>
          <w:tcPr>
            <w:tcW w:type="dxa" w:w="2880"/>
            <w:shd w:fill="E8F5E9"/>
          </w:tcPr>
          <w:p>
            <w:r>
              <w:t>Just track income</w:t>
            </w:r>
          </w:p>
        </w:tc>
      </w:tr>
      <w:tr>
        <w:tc>
          <w:tcPr>
            <w:tcW w:type="dxa" w:w="2880"/>
            <w:shd w:fill="FFF9C4"/>
          </w:tcPr>
          <w:p>
            <w:r>
              <w:t>Income £1,000-£50,000/year</w:t>
            </w:r>
          </w:p>
        </w:tc>
        <w:tc>
          <w:tcPr>
            <w:tcW w:type="dxa" w:w="2880"/>
            <w:shd w:fill="FFF9C4"/>
          </w:tcPr>
          <w:p>
            <w:r>
              <w:t>Sole Trader</w:t>
            </w:r>
          </w:p>
        </w:tc>
        <w:tc>
          <w:tcPr>
            <w:tcW w:type="dxa" w:w="2880"/>
            <w:shd w:fill="FFF9C4"/>
          </w:tcPr>
          <w:p>
            <w:r>
              <w:t>5 Oct after tax year exceeding £1k</w:t>
            </w:r>
          </w:p>
        </w:tc>
      </w:tr>
      <w:tr>
        <w:tc>
          <w:tcPr>
            <w:tcW w:type="dxa" w:w="2880"/>
            <w:shd w:fill="FFE0B2"/>
          </w:tcPr>
          <w:p>
            <w:r>
              <w:t>Profits £50,000-£90,000/year</w:t>
            </w:r>
          </w:p>
        </w:tc>
        <w:tc>
          <w:tcPr>
            <w:tcW w:type="dxa" w:w="2880"/>
            <w:shd w:fill="FFE0B2"/>
          </w:tcPr>
          <w:p>
            <w:r>
              <w:t>Limited Company</w:t>
            </w:r>
          </w:p>
        </w:tc>
        <w:tc>
          <w:tcPr>
            <w:tcW w:type="dxa" w:w="2880"/>
            <w:shd w:fill="FFE0B2"/>
          </w:tcPr>
          <w:p>
            <w:r>
              <w:t>When profits consistently &gt;£50k</w:t>
            </w:r>
          </w:p>
        </w:tc>
      </w:tr>
      <w:tr>
        <w:tc>
          <w:tcPr>
            <w:tcW w:type="dxa" w:w="2880"/>
            <w:shd w:fill="FFCCBC"/>
          </w:tcPr>
          <w:p>
            <w:r>
              <w:t>Turnover &gt;£90,000/year</w:t>
            </w:r>
          </w:p>
        </w:tc>
        <w:tc>
          <w:tcPr>
            <w:tcW w:type="dxa" w:w="2880"/>
            <w:shd w:fill="FFCCBC"/>
          </w:tcPr>
          <w:p>
            <w:r>
              <w:t>Ltd + VAT Registered</w:t>
            </w:r>
          </w:p>
        </w:tc>
        <w:tc>
          <w:tcPr>
            <w:tcW w:type="dxa" w:w="2880"/>
            <w:shd w:fill="FFCCBC"/>
          </w:tcPr>
          <w:p>
            <w:r>
              <w:t>Within 30 days of exceeding £90k</w:t>
            </w:r>
          </w:p>
        </w:tc>
      </w:tr>
    </w:tbl>
    <w:p>
      <w:r>
        <w:br w:type="page"/>
      </w:r>
    </w:p>
    <w:p>
      <w:pPr>
        <w:pStyle w:val="Heading1"/>
      </w:pPr>
      <w:r>
        <w:t>SECTION 7: COMPLETE TIMELINE &amp; CHECKLIST</w:t>
      </w:r>
    </w:p>
    <w:p/>
    <w:p>
      <w:pPr>
        <w:pStyle w:val="Heading2"/>
      </w:pPr>
      <w:r>
        <w:t>Pre-Business (NOW - Until Income Approaches £1,000)</w:t>
      </w:r>
    </w:p>
    <w:p/>
    <w:p>
      <w:pPr>
        <w:pStyle w:val="ListBullet"/>
      </w:pPr>
      <w:r>
        <w:t>☐ Set up Business_Income_Tracker.xlsx (income and expenses)</w:t>
      </w:r>
    </w:p>
    <w:p>
      <w:pPr>
        <w:pStyle w:val="ListBullet"/>
      </w:pPr>
      <w:r>
        <w:t>☐ Open dedicated Monzo Pot or account for business income</w:t>
      </w:r>
    </w:p>
    <w:p>
      <w:pPr>
        <w:pStyle w:val="ListBullet"/>
      </w:pPr>
      <w:r>
        <w:t>☐ Keep all receipts and invoices (digital photos acceptable)</w:t>
      </w:r>
    </w:p>
    <w:p>
      <w:pPr>
        <w:pStyle w:val="ListBullet"/>
      </w:pPr>
      <w:r>
        <w:t>☐ Monitor cumulative income monthly</w:t>
      </w:r>
    </w:p>
    <w:p>
      <w:pPr>
        <w:pStyle w:val="ListBullet"/>
      </w:pPr>
      <w:r>
        <w:t>☐ Research your industry/market</w:t>
      </w:r>
    </w:p>
    <w:p>
      <w:pPr>
        <w:pStyle w:val="ListBullet"/>
      </w:pPr>
      <w:r>
        <w:t>☐ Set alert at £800 income (prepare to register)</w:t>
      </w:r>
    </w:p>
    <w:p/>
    <w:p>
      <w:pPr>
        <w:pStyle w:val="Heading2"/>
      </w:pPr>
      <w:r>
        <w:t>Stage 2: Sole Trader Registration (When Income Exceeds £1,000)</w:t>
      </w:r>
    </w:p>
    <w:p/>
    <w:p>
      <w:r>
        <w:t>IMMEDIATE (Within 1 Week of Exceeding £1,000):</w:t>
      </w:r>
    </w:p>
    <w:p>
      <w:pPr>
        <w:pStyle w:val="ListBullet"/>
      </w:pPr>
      <w:r>
        <w:t>☐ Register for Self Assessment with HMRC (gov.uk)</w:t>
      </w:r>
    </w:p>
    <w:p>
      <w:pPr>
        <w:pStyle w:val="ListBullet"/>
      </w:pPr>
      <w:r>
        <w:t>☐ Receive and file UTR number</w:t>
      </w:r>
    </w:p>
    <w:p>
      <w:pPr>
        <w:pStyle w:val="ListBullet"/>
      </w:pPr>
      <w:r>
        <w:t>☐ Set up dedicated business bank account or Monzo Pot</w:t>
      </w:r>
    </w:p>
    <w:p>
      <w:pPr>
        <w:pStyle w:val="ListBullet"/>
      </w:pPr>
      <w:r>
        <w:t>☐ Implement accounting system (spreadsheet or software)</w:t>
      </w:r>
    </w:p>
    <w:p>
      <w:pPr>
        <w:pStyle w:val="ListBullet"/>
      </w:pPr>
      <w:r>
        <w:t>☐ Set aside 25% of all profit in Monzo Tax Pot</w:t>
      </w:r>
    </w:p>
    <w:p/>
    <w:p>
      <w:r>
        <w:t>ONGOING (Monthly/Quarterly):</w:t>
      </w:r>
    </w:p>
    <w:p>
      <w:pPr>
        <w:pStyle w:val="ListBullet"/>
      </w:pPr>
      <w:r>
        <w:t>☐ Record all income and expenses</w:t>
      </w:r>
    </w:p>
    <w:p>
      <w:pPr>
        <w:pStyle w:val="ListBullet"/>
      </w:pPr>
      <w:r>
        <w:t>☐ Reconcile bank statements</w:t>
      </w:r>
    </w:p>
    <w:p>
      <w:pPr>
        <w:pStyle w:val="ListBullet"/>
      </w:pPr>
      <w:r>
        <w:t>☐ Set aside tax money (20-30% of profit)</w:t>
      </w:r>
    </w:p>
    <w:p>
      <w:pPr>
        <w:pStyle w:val="ListBullet"/>
      </w:pPr>
      <w:r>
        <w:t>☐ Monitor profit levels (approaching £50k?)</w:t>
      </w:r>
    </w:p>
    <w:p>
      <w:pPr>
        <w:pStyle w:val="ListBullet"/>
      </w:pPr>
      <w:r>
        <w:t>☐ Quarterly: Review if Ltd company becoming beneficial</w:t>
      </w:r>
    </w:p>
    <w:p/>
    <w:p>
      <w:r>
        <w:t>ANNUAL (Tax Year End 5 April):</w:t>
      </w:r>
    </w:p>
    <w:p>
      <w:pPr>
        <w:pStyle w:val="ListBullet"/>
      </w:pPr>
      <w:r>
        <w:t>☐ Prepare Self Assessment tax return (by 31 January)</w:t>
      </w:r>
    </w:p>
    <w:p>
      <w:pPr>
        <w:pStyle w:val="ListBullet"/>
      </w:pPr>
      <w:r>
        <w:t>☐ Pay any tax due (by 31 January)</w:t>
      </w:r>
    </w:p>
    <w:p>
      <w:pPr>
        <w:pStyle w:val="ListBullet"/>
      </w:pPr>
      <w:r>
        <w:t>☐ Make Payments on Account if required (31 Jan + 31 July)</w:t>
      </w:r>
    </w:p>
    <w:p>
      <w:pPr>
        <w:pStyle w:val="ListBullet"/>
      </w:pPr>
      <w:r>
        <w:t>☐ Review business structure (should I incorporate?)</w:t>
      </w:r>
    </w:p>
    <w:p>
      <w:pPr>
        <w:pStyle w:val="ListBullet"/>
      </w:pPr>
      <w:r>
        <w:t>☐ Update business plan for coming year</w:t>
      </w:r>
    </w:p>
    <w:p/>
    <w:p>
      <w:pPr>
        <w:pStyle w:val="Heading2"/>
      </w:pPr>
      <w:r>
        <w:t>Stage 3: Limited Company Incorporation (When Profits &gt;£50,000)</w:t>
      </w:r>
    </w:p>
    <w:p/>
    <w:p>
      <w:r>
        <w:t>PRE-INCORPORATION (2-4 Weeks Before):</w:t>
      </w:r>
    </w:p>
    <w:p>
      <w:pPr>
        <w:pStyle w:val="ListBullet"/>
      </w:pPr>
      <w:r>
        <w:t>☐ Project next 12 months profit (will it exceed £50k?)</w:t>
      </w:r>
    </w:p>
    <w:p>
      <w:pPr>
        <w:pStyle w:val="ListBullet"/>
      </w:pPr>
      <w:r>
        <w:t>☐ Choose company name (check availability on Companies House)</w:t>
      </w:r>
    </w:p>
    <w:p>
      <w:pPr>
        <w:pStyle w:val="ListBullet"/>
      </w:pPr>
      <w:r>
        <w:t>☐ Decide: formation agent vs direct registration</w:t>
      </w:r>
    </w:p>
    <w:p>
      <w:pPr>
        <w:pStyle w:val="ListBullet"/>
      </w:pPr>
      <w:r>
        <w:t>☐ Prepare registered office address (home or agent)</w:t>
      </w:r>
    </w:p>
    <w:p>
      <w:pPr>
        <w:pStyle w:val="ListBullet"/>
      </w:pPr>
      <w:r>
        <w:t>☐ Plan share structure (100% you or multiple shareholders?)</w:t>
      </w:r>
    </w:p>
    <w:p>
      <w:pPr>
        <w:pStyle w:val="ListBullet"/>
      </w:pPr>
      <w:r>
        <w:t>☐ Budget for increased admin costs (£500-1,500/year)</w:t>
      </w:r>
    </w:p>
    <w:p/>
    <w:p>
      <w:r>
        <w:t>INCORPORATION WEEK:</w:t>
      </w:r>
    </w:p>
    <w:p>
      <w:pPr>
        <w:pStyle w:val="ListBullet"/>
      </w:pPr>
      <w:r>
        <w:t>☐ Register with Companies House (£12 online)</w:t>
      </w:r>
    </w:p>
    <w:p>
      <w:pPr>
        <w:pStyle w:val="ListBullet"/>
      </w:pPr>
      <w:r>
        <w:t>☐ Receive Certificate of Incorporation</w:t>
      </w:r>
    </w:p>
    <w:p>
      <w:pPr>
        <w:pStyle w:val="ListBullet"/>
      </w:pPr>
      <w:r>
        <w:t>☐ Register for Corporation Tax (within 3 months of trading)</w:t>
      </w:r>
    </w:p>
    <w:p>
      <w:pPr>
        <w:pStyle w:val="ListBullet"/>
      </w:pPr>
      <w:r>
        <w:t>☐ Open business bank account (Monzo Business, Starling, Tide)</w:t>
      </w:r>
    </w:p>
    <w:p>
      <w:pPr>
        <w:pStyle w:val="ListBullet"/>
      </w:pPr>
      <w:r>
        <w:t>☐ Set up accounting software (FreeAgent, QuickBooks, Xero)</w:t>
      </w:r>
    </w:p>
    <w:p>
      <w:pPr>
        <w:pStyle w:val="ListBullet"/>
      </w:pPr>
      <w:r>
        <w:t>☐ Notify existing clients of new company details</w:t>
      </w:r>
    </w:p>
    <w:p>
      <w:pPr>
        <w:pStyle w:val="ListBullet"/>
      </w:pPr>
      <w:r>
        <w:t>☐ Transfer contracts to company name (if applicable)</w:t>
      </w:r>
    </w:p>
    <w:p/>
    <w:p>
      <w:r>
        <w:t>ONGOING (Monthly/Quarterly):</w:t>
      </w:r>
    </w:p>
    <w:p>
      <w:pPr>
        <w:pStyle w:val="ListBullet"/>
      </w:pPr>
      <w:r>
        <w:t>☐ Record all company income/expenses</w:t>
      </w:r>
    </w:p>
    <w:p>
      <w:pPr>
        <w:pStyle w:val="ListBullet"/>
      </w:pPr>
      <w:r>
        <w:t>☐ Monthly: Review profit/loss</w:t>
      </w:r>
    </w:p>
    <w:p>
      <w:pPr>
        <w:pStyle w:val="ListBullet"/>
      </w:pPr>
      <w:r>
        <w:t>☐ Quarterly: VAT returns (if VAT registered)</w:t>
      </w:r>
    </w:p>
    <w:p>
      <w:pPr>
        <w:pStyle w:val="ListBullet"/>
      </w:pPr>
      <w:r>
        <w:t>☐ Quarterly: PAYE submissions (if taking salary)</w:t>
      </w:r>
    </w:p>
    <w:p>
      <w:pPr>
        <w:pStyle w:val="ListBullet"/>
      </w:pPr>
      <w:r>
        <w:t>☐ Monitor turnover (approaching £90k for VAT?)</w:t>
      </w:r>
    </w:p>
    <w:p/>
    <w:p>
      <w:r>
        <w:t>ANNUAL:</w:t>
      </w:r>
    </w:p>
    <w:p>
      <w:pPr>
        <w:pStyle w:val="ListBullet"/>
      </w:pPr>
      <w:r>
        <w:t>☐ File Annual Accounts with Companies House (9 months after year-end)</w:t>
      </w:r>
    </w:p>
    <w:p>
      <w:pPr>
        <w:pStyle w:val="ListBullet"/>
      </w:pPr>
      <w:r>
        <w:t>☐ File Corporation Tax Return with HMRC (12 months after period)</w:t>
      </w:r>
    </w:p>
    <w:p>
      <w:pPr>
        <w:pStyle w:val="ListBullet"/>
      </w:pPr>
      <w:r>
        <w:t>☐ Pay Corporation Tax (9 months + 1 day after period)</w:t>
      </w:r>
    </w:p>
    <w:p>
      <w:pPr>
        <w:pStyle w:val="ListBullet"/>
      </w:pPr>
      <w:r>
        <w:t>☐ File Confirmation Statement (every 12 months)</w:t>
      </w:r>
    </w:p>
    <w:p>
      <w:pPr>
        <w:pStyle w:val="ListBullet"/>
      </w:pPr>
      <w:r>
        <w:t>☐ Director's Self Assessment (personal tax on dividends)</w:t>
      </w:r>
    </w:p>
    <w:p>
      <w:pPr>
        <w:pStyle w:val="ListBullet"/>
      </w:pPr>
      <w:r>
        <w:t>☐ Annual review: salary vs dividend mix optimization</w:t>
      </w:r>
    </w:p>
    <w:p/>
    <w:p>
      <w:pPr>
        <w:pStyle w:val="Heading2"/>
      </w:pPr>
      <w:r>
        <w:t>Stage 4: VAT Registration (When Turnover &gt;£90,000)</w:t>
      </w:r>
    </w:p>
    <w:p/>
    <w:p>
      <w:pPr>
        <w:pStyle w:val="ListBullet"/>
      </w:pPr>
      <w:r>
        <w:t>☐ Monitor 12-month rolling turnover monthly</w:t>
      </w:r>
    </w:p>
    <w:p>
      <w:pPr>
        <w:pStyle w:val="ListBullet"/>
      </w:pPr>
      <w:r>
        <w:t>☐ At £85,000: ALERT - approaching threshold</w:t>
      </w:r>
    </w:p>
    <w:p>
      <w:pPr>
        <w:pStyle w:val="ListBullet"/>
      </w:pPr>
      <w:r>
        <w:t>☐ At £90,000: IMMEDIATE ACTION - exceeded threshold</w:t>
      </w:r>
    </w:p>
    <w:p>
      <w:pPr>
        <w:pStyle w:val="ListBullet"/>
      </w:pPr>
      <w:r>
        <w:t>☐ Register within 30 days of exceeding £90,000</w:t>
      </w:r>
    </w:p>
    <w:p>
      <w:pPr>
        <w:pStyle w:val="ListBullet"/>
      </w:pPr>
      <w:r>
        <w:t>☐ Choose VAT scheme (Standard, Flat Rate, Annual Accounting)</w:t>
      </w:r>
    </w:p>
    <w:p>
      <w:pPr>
        <w:pStyle w:val="ListBullet"/>
      </w:pPr>
      <w:r>
        <w:t>☐ Update all invoices to show VAT number</w:t>
      </w:r>
    </w:p>
    <w:p>
      <w:pPr>
        <w:pStyle w:val="ListBullet"/>
      </w:pPr>
      <w:r>
        <w:t>☐ Update pricing (add 20% or absorb VAT)</w:t>
      </w:r>
    </w:p>
    <w:p>
      <w:pPr>
        <w:pStyle w:val="ListBullet"/>
      </w:pPr>
      <w:r>
        <w:t>☐ Set up MTD-compatible accounting software</w:t>
      </w:r>
    </w:p>
    <w:p>
      <w:pPr>
        <w:pStyle w:val="ListBullet"/>
      </w:pPr>
      <w:r>
        <w:t>☐ Train on VAT return process</w:t>
      </w:r>
    </w:p>
    <w:p>
      <w:pPr>
        <w:pStyle w:val="ListBullet"/>
      </w:pPr>
      <w:r>
        <w:t>☐ First VAT return due 1 month + 7 days after quarter end</w:t>
      </w:r>
    </w:p>
    <w:p>
      <w:r>
        <w:br w:type="page"/>
      </w:r>
    </w:p>
    <w:p>
      <w:pPr>
        <w:pStyle w:val="Heading1"/>
      </w:pPr>
      <w:r>
        <w:t>SECTION 8: COMMON MISTAKES TO AVOID</w:t>
      </w:r>
    </w:p>
    <w:p/>
    <w:p>
      <w:r>
        <w:rPr>
          <w:b/>
        </w:rPr>
        <w:t xml:space="preserve">❌ Not tracking income from day one: </w:t>
      </w:r>
      <w:r>
        <w:t>You need records even under £1,000. Start spreadsheet immediately.</w:t>
      </w:r>
    </w:p>
    <w:p>
      <w:r>
        <w:rPr>
          <w:b/>
        </w:rPr>
        <w:t xml:space="preserve">❌ Missing the 5 October deadline: </w:t>
      </w:r>
      <w:r>
        <w:t>Late registration = penalties. Set calendar reminder 1 month before.</w:t>
      </w:r>
    </w:p>
    <w:p>
      <w:r>
        <w:rPr>
          <w:b/>
        </w:rPr>
        <w:t xml:space="preserve">❌ Mixing personal and business money: </w:t>
      </w:r>
      <w:r>
        <w:t>Always keep separate. Use dedicated account or Monzo Pot.</w:t>
      </w:r>
    </w:p>
    <w:p>
      <w:r>
        <w:rPr>
          <w:b/>
        </w:rPr>
        <w:t xml:space="preserve">❌ Not setting aside tax money: </w:t>
      </w:r>
      <w:r>
        <w:t>20-30% of profit must go to Tax Pot. HMRC will demand it!</w:t>
      </w:r>
    </w:p>
    <w:p>
      <w:r>
        <w:rPr>
          <w:b/>
        </w:rPr>
        <w:t xml:space="preserve">❌ Incorporating too early: </w:t>
      </w:r>
      <w:r>
        <w:t>Below £50k profit, Sole Trader is usually more efficient.</w:t>
      </w:r>
    </w:p>
    <w:p>
      <w:r>
        <w:rPr>
          <w:b/>
        </w:rPr>
        <w:t xml:space="preserve">❌ Incorporating too late: </w:t>
      </w:r>
      <w:r>
        <w:t>Above £50k consistently, you're paying unnecessary tax.</w:t>
      </w:r>
    </w:p>
    <w:p>
      <w:r>
        <w:rPr>
          <w:b/>
        </w:rPr>
        <w:t xml:space="preserve">❌ Missing VAT registration deadline: </w:t>
      </w:r>
      <w:r>
        <w:t>30 days is strict. Late registration = backdated VAT + penalties.</w:t>
      </w:r>
    </w:p>
    <w:p>
      <w:r>
        <w:rPr>
          <w:b/>
        </w:rPr>
        <w:t xml:space="preserve">❌ Choosing wrong VAT scheme: </w:t>
      </w:r>
      <w:r>
        <w:t>Flat Rate can cost or save thousands. Get advice if unsure.</w:t>
      </w:r>
    </w:p>
    <w:p>
      <w:r>
        <w:rPr>
          <w:b/>
        </w:rPr>
        <w:t xml:space="preserve">❌ Not using an accountant for Ltd: </w:t>
      </w:r>
      <w:r>
        <w:t>Ltd company accounts are complex. Budget £500-1,500/year for help.</w:t>
      </w:r>
    </w:p>
    <w:p>
      <w:r>
        <w:rPr>
          <w:b/>
        </w:rPr>
        <w:t xml:space="preserve">❌ Forgetting Confirmation Statement: </w:t>
      </w:r>
      <w:r>
        <w:t>£150-£5,000 fine for late filing. Set annual reminder.</w:t>
      </w:r>
    </w:p>
    <w:p/>
    <w:p>
      <w:pPr>
        <w:pStyle w:val="Heading2"/>
      </w:pPr>
      <w:r>
        <w:t>Penalties for Non-Compliance: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C00000"/>
          </w:tcPr>
          <w:p>
            <w:r>
              <w:rPr>
                <w:b/>
                <w:color w:val="FFFFFF"/>
              </w:rPr>
              <w:t>Failure</w:t>
            </w:r>
          </w:p>
        </w:tc>
        <w:tc>
          <w:tcPr>
            <w:tcW w:type="dxa" w:w="2880"/>
            <w:shd w:fill="C00000"/>
          </w:tcPr>
          <w:p>
            <w:r>
              <w:rPr>
                <w:b/>
                <w:color w:val="FFFFFF"/>
              </w:rPr>
              <w:t>Penalty</w:t>
            </w:r>
          </w:p>
        </w:tc>
        <w:tc>
          <w:tcPr>
            <w:tcW w:type="dxa" w:w="2880"/>
            <w:shd w:fill="C00000"/>
          </w:tcPr>
          <w:p>
            <w:r>
              <w:rPr>
                <w:b/>
                <w:color w:val="FFFFFF"/>
              </w:rPr>
              <w:t>How to Avoid</w:t>
            </w:r>
          </w:p>
        </w:tc>
      </w:tr>
      <w:tr>
        <w:tc>
          <w:tcPr>
            <w:tcW w:type="dxa" w:w="2880"/>
          </w:tcPr>
          <w:p>
            <w:r>
              <w:t>Late Self Assessment registration</w:t>
            </w:r>
          </w:p>
        </w:tc>
        <w:tc>
          <w:tcPr>
            <w:tcW w:type="dxa" w:w="2880"/>
          </w:tcPr>
          <w:p>
            <w:r>
              <w:t>£100-£300+</w:t>
            </w:r>
          </w:p>
        </w:tc>
        <w:tc>
          <w:tcPr>
            <w:tcW w:type="dxa" w:w="2880"/>
          </w:tcPr>
          <w:p>
            <w:r>
              <w:t>Register by 5 October</w:t>
            </w:r>
          </w:p>
        </w:tc>
      </w:tr>
      <w:tr>
        <w:tc>
          <w:tcPr>
            <w:tcW w:type="dxa" w:w="2880"/>
          </w:tcPr>
          <w:p>
            <w:r>
              <w:t>Late tax return (Sole Trader)</w:t>
            </w:r>
          </w:p>
        </w:tc>
        <w:tc>
          <w:tcPr>
            <w:tcW w:type="dxa" w:w="2880"/>
          </w:tcPr>
          <w:p>
            <w:r>
              <w:t>£100 + interest</w:t>
            </w:r>
          </w:p>
        </w:tc>
        <w:tc>
          <w:tcPr>
            <w:tcW w:type="dxa" w:w="2880"/>
          </w:tcPr>
          <w:p>
            <w:r>
              <w:t>File by 31 January</w:t>
            </w:r>
          </w:p>
        </w:tc>
      </w:tr>
      <w:tr>
        <w:tc>
          <w:tcPr>
            <w:tcW w:type="dxa" w:w="2880"/>
          </w:tcPr>
          <w:p>
            <w:r>
              <w:t>Late Corporation Tax return</w:t>
            </w:r>
          </w:p>
        </w:tc>
        <w:tc>
          <w:tcPr>
            <w:tcW w:type="dxa" w:w="2880"/>
          </w:tcPr>
          <w:p>
            <w:r>
              <w:t>£100-£500+</w:t>
            </w:r>
          </w:p>
        </w:tc>
        <w:tc>
          <w:tcPr>
            <w:tcW w:type="dxa" w:w="2880"/>
          </w:tcPr>
          <w:p>
            <w:r>
              <w:t>File within 12 months</w:t>
            </w:r>
          </w:p>
        </w:tc>
      </w:tr>
      <w:tr>
        <w:tc>
          <w:tcPr>
            <w:tcW w:type="dxa" w:w="2880"/>
          </w:tcPr>
          <w:p>
            <w:r>
              <w:t>Late Confirmation Statement</w:t>
            </w:r>
          </w:p>
        </w:tc>
        <w:tc>
          <w:tcPr>
            <w:tcW w:type="dxa" w:w="2880"/>
          </w:tcPr>
          <w:p>
            <w:r>
              <w:t>£150-£5,000</w:t>
            </w:r>
          </w:p>
        </w:tc>
        <w:tc>
          <w:tcPr>
            <w:tcW w:type="dxa" w:w="2880"/>
          </w:tcPr>
          <w:p>
            <w:r>
              <w:t>File every 12 months</w:t>
            </w:r>
          </w:p>
        </w:tc>
      </w:tr>
      <w:tr>
        <w:tc>
          <w:tcPr>
            <w:tcW w:type="dxa" w:w="2880"/>
          </w:tcPr>
          <w:p>
            <w:r>
              <w:t>Late VAT registration</w:t>
            </w:r>
          </w:p>
        </w:tc>
        <w:tc>
          <w:tcPr>
            <w:tcW w:type="dxa" w:w="2880"/>
          </w:tcPr>
          <w:p>
            <w:r>
              <w:t>Backdated VAT + 5-15% penalty</w:t>
            </w:r>
          </w:p>
        </w:tc>
        <w:tc>
          <w:tcPr>
            <w:tcW w:type="dxa" w:w="2880"/>
          </w:tcPr>
          <w:p>
            <w:r>
              <w:t>Register within 30 days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
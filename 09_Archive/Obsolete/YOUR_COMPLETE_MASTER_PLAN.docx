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64"/>
        </w:rPr>
        <w:t>YOUR COMPLETE MASTER PLAN</w:t>
      </w:r>
    </w:p>
    <w:p>
      <w:pPr>
        <w:jc w:val="center"/>
      </w:pPr>
      <w:r>
        <w:rPr>
          <w:b/>
          <w:sz w:val="32"/>
        </w:rPr>
        <w:t>Step-by-Step Walkthrough with Your Existing Accounts</w:t>
      </w:r>
    </w:p>
    <w:p/>
    <w:p>
      <w:r>
        <w:t>Integrates Monzo, Santander, Capital One, Metro, PayPal, Coinbase.</w:t>
      </w:r>
    </w:p>
    <w:p>
      <w:r>
        <w:t>Tailored to your situation: single, children beneficiaries, student loan, living alone.</w:t>
      </w:r>
    </w:p>
    <w:p>
      <w:r>
        <w:br w:type="page"/>
      </w:r>
    </w:p>
    <w:p>
      <w:pPr>
        <w:pStyle w:val="Heading1"/>
      </w:pPr>
      <w:r>
        <w:t>YOUR CURRENT ACCOUNTS &amp; HOW TO USE THEM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Account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Limit/Feature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Role in Plan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Action Required</w:t>
            </w:r>
          </w:p>
        </w:tc>
      </w:tr>
      <w:tr>
        <w:tc>
          <w:tcPr>
            <w:tcW w:type="dxa" w:w="2160"/>
          </w:tcPr>
          <w:p>
            <w:r>
              <w:t>Monzo (Main)</w:t>
            </w:r>
          </w:p>
        </w:tc>
        <w:tc>
          <w:tcPr>
            <w:tcW w:type="dxa" w:w="2160"/>
          </w:tcPr>
          <w:p>
            <w:r>
              <w:t>£500 overdraft</w:t>
            </w:r>
          </w:p>
        </w:tc>
        <w:tc>
          <w:tcPr>
            <w:tcW w:type="dxa" w:w="2160"/>
          </w:tcPr>
          <w:p>
            <w:r>
              <w:t>SALARY HUB: Bills Pot, Emergency Pot, Tax Pot, Fun Pot. Overdraft = EMERGENCY ONLY</w:t>
            </w:r>
          </w:p>
        </w:tc>
        <w:tc>
          <w:tcPr>
            <w:tcW w:type="dxa" w:w="2160"/>
          </w:tcPr>
          <w:p>
            <w:r>
              <w:t>Create 4 Pots immediately</w:t>
            </w:r>
          </w:p>
        </w:tc>
      </w:tr>
      <w:tr>
        <w:tc>
          <w:tcPr>
            <w:tcW w:type="dxa" w:w="2160"/>
          </w:tcPr>
          <w:p>
            <w:r>
              <w:t>Santander</w:t>
            </w:r>
          </w:p>
        </w:tc>
        <w:tc>
          <w:tcPr>
            <w:tcW w:type="dxa" w:w="2160"/>
          </w:tcPr>
          <w:p>
            <w:r>
              <w:t>£100 overdraft</w:t>
            </w:r>
          </w:p>
        </w:tc>
        <w:tc>
          <w:tcPr>
            <w:tcW w:type="dxa" w:w="2160"/>
          </w:tcPr>
          <w:p>
            <w:r>
              <w:t>BACKUP: Secondary emergency reserve. Overdraft never to be used</w:t>
            </w:r>
          </w:p>
        </w:tc>
        <w:tc>
          <w:tcPr>
            <w:tcW w:type="dxa" w:w="2160"/>
          </w:tcPr>
          <w:p>
            <w:r>
              <w:t>Keep dormant as backup</w:t>
            </w:r>
          </w:p>
        </w:tc>
      </w:tr>
      <w:tr>
        <w:tc>
          <w:tcPr>
            <w:tcW w:type="dxa" w:w="2160"/>
          </w:tcPr>
          <w:p>
            <w:r>
              <w:t>Capital One</w:t>
            </w:r>
          </w:p>
        </w:tc>
        <w:tc>
          <w:tcPr>
            <w:tcW w:type="dxa" w:w="2160"/>
          </w:tcPr>
          <w:p>
            <w:r>
              <w:t>£200 limit</w:t>
            </w:r>
          </w:p>
        </w:tc>
        <w:tc>
          <w:tcPr>
            <w:tcW w:type="dxa" w:w="2160"/>
          </w:tcPr>
          <w:p>
            <w:r>
              <w:t>CREDIT BUILDING: One small purchase monthly, auto-pay full balance</w:t>
            </w:r>
          </w:p>
        </w:tc>
        <w:tc>
          <w:tcPr>
            <w:tcW w:type="dxa" w:w="2160"/>
          </w:tcPr>
          <w:p>
            <w:r>
              <w:t>Set up direct debit today</w:t>
            </w:r>
          </w:p>
        </w:tc>
      </w:tr>
      <w:tr>
        <w:tc>
          <w:tcPr>
            <w:tcW w:type="dxa" w:w="2160"/>
          </w:tcPr>
          <w:p>
            <w:r>
              <w:t>Metro</w:t>
            </w:r>
          </w:p>
        </w:tc>
        <w:tc>
          <w:tcPr>
            <w:tcW w:type="dxa" w:w="2160"/>
          </w:tcPr>
          <w:p>
            <w:r>
              <w:t>Basic account</w:t>
            </w:r>
          </w:p>
        </w:tc>
        <w:tc>
          <w:tcPr>
            <w:tcW w:type="dxa" w:w="2160"/>
          </w:tcPr>
          <w:p>
            <w:r>
              <w:t>DISCRETIONARY: Weekly fun money transfer for non-essentials</w:t>
            </w:r>
          </w:p>
        </w:tc>
        <w:tc>
          <w:tcPr>
            <w:tcW w:type="dxa" w:w="2160"/>
          </w:tcPr>
          <w:p>
            <w:r>
              <w:t>Use for discretionary spending only</w:t>
            </w:r>
          </w:p>
        </w:tc>
      </w:tr>
      <w:tr>
        <w:tc>
          <w:tcPr>
            <w:tcW w:type="dxa" w:w="2160"/>
          </w:tcPr>
          <w:p>
            <w:r>
              <w:t>PayPal</w:t>
            </w:r>
          </w:p>
        </w:tc>
        <w:tc>
          <w:tcPr>
            <w:tcW w:type="dxa" w:w="2160"/>
          </w:tcPr>
          <w:p>
            <w:r>
              <w:t>Online payments</w:t>
            </w:r>
          </w:p>
        </w:tc>
        <w:tc>
          <w:tcPr>
            <w:tcW w:type="dxa" w:w="2160"/>
          </w:tcPr>
          <w:p>
            <w:r>
              <w:t>ONLINE HUB: Linked to Monzo. Buyer protection for purchases</w:t>
            </w:r>
          </w:p>
        </w:tc>
        <w:tc>
          <w:tcPr>
            <w:tcW w:type="dxa" w:w="2160"/>
          </w:tcPr>
          <w:p>
            <w:r>
              <w:t>Link to Monzo main account</w:t>
            </w:r>
          </w:p>
        </w:tc>
      </w:tr>
      <w:tr>
        <w:tc>
          <w:tcPr>
            <w:tcW w:type="dxa" w:w="2160"/>
          </w:tcPr>
          <w:p>
            <w:r>
              <w:t>Coinbase</w:t>
            </w:r>
          </w:p>
        </w:tc>
        <w:tc>
          <w:tcPr>
            <w:tcW w:type="dxa" w:w="2160"/>
          </w:tcPr>
          <w:p>
            <w:r>
              <w:t>GBP 3.75% AER</w:t>
            </w:r>
          </w:p>
        </w:tc>
        <w:tc>
          <w:tcPr>
            <w:tcW w:type="dxa" w:w="2160"/>
          </w:tcPr>
          <w:p>
            <w:r>
              <w:t>EMERGENCY FUND HOME: Also crypto on-ramp. Enable 2FA immediately</w:t>
            </w:r>
          </w:p>
        </w:tc>
        <w:tc>
          <w:tcPr>
            <w:tcW w:type="dxa" w:w="2160"/>
          </w:tcPr>
          <w:p>
            <w:r>
              <w:t>Deposit £100 today</w:t>
            </w:r>
          </w:p>
        </w:tc>
      </w:tr>
    </w:tbl>
    <w:p/>
    <w:p>
      <w:r>
        <w:t>⚠️ CRITICAL: Overdrafts are for GENUINE EMERGENCIES only (car breakdown, urgent repair). NEVER for investments.</w:t>
      </w:r>
    </w:p>
    <w:p/>
    <w:p>
      <w:pPr>
        <w:pStyle w:val="Heading2"/>
      </w:pPr>
      <w:r>
        <w:t>YOUR MONEY FLOW SYSTEM</w:t>
      </w:r>
    </w:p>
    <w:p/>
    <w:p>
      <w:r>
        <w:t>PAYDAY (Salary to Monzo Main):</w:t>
      </w:r>
    </w:p>
    <w:p>
      <w:r>
        <w:t xml:space="preserve">  ↓</w:t>
      </w:r>
    </w:p>
    <w:p>
      <w:r>
        <w:t xml:space="preserve">  → Monzo Bills Pot: Rent, insurance, utilities, debt minimum (£1,887 total)</w:t>
      </w:r>
    </w:p>
    <w:p>
      <w:r>
        <w:t xml:space="preserve">  → Monzo Emergency Pot: £200/month until £1,000</w:t>
      </w:r>
    </w:p>
    <w:p>
      <w:r>
        <w:t xml:space="preserve">  → Monzo Tax Pot: £20/month (for future tax bills)</w:t>
      </w:r>
    </w:p>
    <w:p>
      <w:r>
        <w:t xml:space="preserve">  → Monzo Fun Pot: Weekly transfer to Metro for discretionary spending</w:t>
      </w:r>
    </w:p>
    <w:p>
      <w:r>
        <w:t xml:space="preserve">  → Remainder in Monzo Main: Available for investments/debt overpayment</w:t>
      </w:r>
    </w:p>
    <w:p/>
    <w:p>
      <w:r>
        <w:t>WEEKLY: Transfer from Monzo Main → Metro (£50-100 for fun money)</w:t>
      </w:r>
    </w:p>
    <w:p>
      <w:r>
        <w:t>CAPITAL ONE: One £20 purchase monthly → Auto-pay from Monzo main</w:t>
      </w:r>
    </w:p>
    <w:p>
      <w:r>
        <w:t>COINBASE: Emergency fund £100 initial + £200/month standing order</w:t>
      </w:r>
    </w:p>
    <w:p>
      <w:r>
        <w:br w:type="page"/>
      </w:r>
    </w:p>
    <w:p>
      <w:pPr>
        <w:pStyle w:val="Heading1"/>
      </w:pPr>
      <w:r>
        <w:t>PHASE 0: YOUR PERSONAL &amp; FINANCIAL SNAPSHOT</w:t>
      </w:r>
    </w:p>
    <w:p/>
    <w:p>
      <w:r>
        <w:rPr>
          <w:b/>
          <w:sz w:val="28"/>
        </w:rPr>
        <w:t>Personal Circumstances</w:t>
      </w:r>
    </w:p>
    <w:p>
      <w:r>
        <w:rPr>
          <w:b/>
        </w:rPr>
        <w:t xml:space="preserve">Marital Status: </w:t>
      </w:r>
      <w:r>
        <w:t>Single - Full control of assets</w:t>
      </w:r>
    </w:p>
    <w:p>
      <w:r>
        <w:rPr>
          <w:b/>
        </w:rPr>
        <w:t xml:space="preserve">Children: </w:t>
      </w:r>
      <w:r>
        <w:t>Not living with you - Name as beneficiaries in Will and pension</w:t>
      </w:r>
    </w:p>
    <w:p>
      <w:r>
        <w:rPr>
          <w:b/>
        </w:rPr>
        <w:t xml:space="preserve">Living Situation: </w:t>
      </w:r>
      <w:r>
        <w:t>Alone - Full responsibility for household costs</w:t>
      </w:r>
    </w:p>
    <w:p>
      <w:r>
        <w:rPr>
          <w:b/>
        </w:rPr>
        <w:t xml:space="preserve">Dog: </w:t>
      </w:r>
      <w:r>
        <w:t>Not currently with you - No current budget allocation</w:t>
      </w:r>
    </w:p>
    <w:p>
      <w:r>
        <w:rPr>
          <w:b/>
        </w:rPr>
        <w:t xml:space="preserve">Student Loan: </w:t>
      </w:r>
      <w:r>
        <w:t>Plan 2 - Repayment active (~£16.43/month deducted via PAYE)</w:t>
      </w:r>
    </w:p>
    <w:p/>
    <w:p>
      <w:r>
        <w:rPr>
          <w:b/>
          <w:sz w:val="28"/>
        </w:rPr>
        <w:t>Financial Snapshot (Updated with Student Loan)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Monthly Gross Income</w:t>
            </w:r>
          </w:p>
        </w:tc>
        <w:tc>
          <w:tcPr>
            <w:tcW w:type="dxa" w:w="4320"/>
          </w:tcPr>
          <w:p>
            <w:r>
              <w:t>~£2,800 (estimate)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Monthly Net Income</w:t>
            </w:r>
          </w:p>
        </w:tc>
        <w:tc>
          <w:tcPr>
            <w:tcW w:type="dxa" w:w="4320"/>
          </w:tcPr>
          <w:p>
            <w:r>
              <w:t>£2,538.57 (after £16.43 student loan)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Essential Outgoings</w:t>
            </w:r>
          </w:p>
        </w:tc>
        <w:tc>
          <w:tcPr>
            <w:tcW w:type="dxa" w:w="4320"/>
          </w:tcPr>
          <w:p>
            <w:r>
              <w:t>£1,887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Monthly Surplus</w:t>
            </w:r>
          </w:p>
        </w:tc>
        <w:tc>
          <w:tcPr>
            <w:tcW w:type="dxa" w:w="4320"/>
          </w:tcPr>
          <w:p>
            <w:r>
              <w:t>£651.57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Emergency Fund</w:t>
            </w:r>
          </w:p>
        </w:tc>
        <w:tc>
          <w:tcPr>
            <w:tcW w:type="dxa" w:w="4320"/>
          </w:tcPr>
          <w:p>
            <w:r>
              <w:t>£0 (starting today)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Debt Payment</w:t>
            </w:r>
          </w:p>
        </w:tc>
        <w:tc>
          <w:tcPr>
            <w:tcW w:type="dxa" w:w="4320"/>
          </w:tcPr>
          <w:p>
            <w:r>
              <w:t>£160/month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t>Key Thresholds to Monitor:</w:t>
      </w:r>
    </w:p>
    <w:p>
      <w:r>
        <w:t>• Student Loan Plan 2 Threshold: £28,470 (2026/27) → £29,385 (April 2027)</w:t>
      </w:r>
    </w:p>
    <w:p>
      <w:r>
        <w:t>• Sole Trader Registration: By 5 Oct after tax year if income &gt;£1,000</w:t>
      </w:r>
    </w:p>
    <w:p>
      <w:r>
        <w:t>• Ltd Company Incorporation: When profits consistently &gt;£50,000-£60,000</w:t>
      </w:r>
    </w:p>
    <w:p>
      <w:r>
        <w:t>• VAT Registration: Within 30 days if turnover &gt;£90,000 in 12 months</w:t>
      </w:r>
    </w:p>
    <w:p>
      <w:r>
        <w:br w:type="page"/>
      </w:r>
    </w:p>
    <w:p>
      <w:pPr>
        <w:pStyle w:val="Heading1"/>
      </w:pPr>
      <w:r>
        <w:t>PHASE 1: FOUNDATION &amp; PROTECTION (MONTHS 1-3)</w:t>
      </w:r>
    </w:p>
    <w:p>
      <w:r>
        <w:t>Goal: Build £1,000 emergency fund, install critical protections, set up account system.</w:t>
      </w:r>
    </w:p>
    <w:p/>
    <w:p>
      <w:pPr>
        <w:pStyle w:val="Heading2"/>
      </w:pPr>
      <w:r>
        <w:t>WEEK 1 ACTIONS (Complete These First)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Account/Platform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</w:t>
            </w:r>
          </w:p>
        </w:tc>
        <w:tc>
          <w:tcPr>
            <w:tcW w:type="dxa" w:w="2160"/>
          </w:tcPr>
          <w:p>
            <w:r>
              <w:t>Create Monzo Pots</w:t>
            </w:r>
          </w:p>
        </w:tc>
        <w:tc>
          <w:tcPr>
            <w:tcW w:type="dxa" w:w="2160"/>
          </w:tcPr>
          <w:p>
            <w:r>
              <w:t>Monzo</w:t>
            </w:r>
          </w:p>
        </w:tc>
        <w:tc>
          <w:tcPr>
            <w:tcW w:type="dxa" w:w="2160"/>
          </w:tcPr>
          <w:p>
            <w:r>
              <w:t>Bills Pot, Emergency Pot, Tax Pot, Fun Pot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1.2</w:t>
            </w:r>
          </w:p>
        </w:tc>
        <w:tc>
          <w:tcPr>
            <w:tcW w:type="dxa" w:w="2160"/>
          </w:tcPr>
          <w:p>
            <w:r>
              <w:t>Calculate Bills Pot amount</w:t>
            </w:r>
          </w:p>
        </w:tc>
        <w:tc>
          <w:tcPr>
            <w:tcW w:type="dxa" w:w="2160"/>
          </w:tcPr>
          <w:p>
            <w:r>
              <w:t>Monzo</w:t>
            </w:r>
          </w:p>
        </w:tc>
        <w:tc>
          <w:tcPr>
            <w:tcW w:type="dxa" w:w="2160"/>
          </w:tcPr>
          <w:p>
            <w:r>
              <w:t>Total of rent + insurance + utilities + £160 debt = ~£1,687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1.3</w:t>
            </w:r>
          </w:p>
        </w:tc>
        <w:tc>
          <w:tcPr>
            <w:tcW w:type="dxa" w:w="2160"/>
          </w:tcPr>
          <w:p>
            <w:r>
              <w:t>Set up Bills Pot transfer</w:t>
            </w:r>
          </w:p>
        </w:tc>
        <w:tc>
          <w:tcPr>
            <w:tcW w:type="dxa" w:w="2160"/>
          </w:tcPr>
          <w:p>
            <w:r>
              <w:t>Monzo</w:t>
            </w:r>
          </w:p>
        </w:tc>
        <w:tc>
          <w:tcPr>
            <w:tcW w:type="dxa" w:w="2160"/>
          </w:tcPr>
          <w:p>
            <w:r>
              <w:t>Standing order: Payday → Bills Pot (£1,687)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1.4</w:t>
            </w:r>
          </w:p>
        </w:tc>
        <w:tc>
          <w:tcPr>
            <w:tcW w:type="dxa" w:w="2160"/>
          </w:tcPr>
          <w:p>
            <w:r>
              <w:t>Deposit to Emergency Fund</w:t>
            </w:r>
          </w:p>
        </w:tc>
        <w:tc>
          <w:tcPr>
            <w:tcW w:type="dxa" w:w="2160"/>
          </w:tcPr>
          <w:p>
            <w:r>
              <w:t>Coinbase</w:t>
            </w:r>
          </w:p>
        </w:tc>
        <w:tc>
          <w:tcPr>
            <w:tcW w:type="dxa" w:w="2160"/>
          </w:tcPr>
          <w:p>
            <w:r>
              <w:t>Transfer £100 from Monzo to Coinbase GBP Savings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1.5</w:t>
            </w:r>
          </w:p>
        </w:tc>
        <w:tc>
          <w:tcPr>
            <w:tcW w:type="dxa" w:w="2160"/>
          </w:tcPr>
          <w:p>
            <w:r>
              <w:t>Set Emergency standing order</w:t>
            </w:r>
          </w:p>
        </w:tc>
        <w:tc>
          <w:tcPr>
            <w:tcW w:type="dxa" w:w="2160"/>
          </w:tcPr>
          <w:p>
            <w:r>
              <w:t>Monzo → Coinbase</w:t>
            </w:r>
          </w:p>
        </w:tc>
        <w:tc>
          <w:tcPr>
            <w:tcW w:type="dxa" w:w="2160"/>
          </w:tcPr>
          <w:p>
            <w:r>
              <w:t>£200/month on day after payday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1.6</w:t>
            </w:r>
          </w:p>
        </w:tc>
        <w:tc>
          <w:tcPr>
            <w:tcW w:type="dxa" w:w="2160"/>
          </w:tcPr>
          <w:p>
            <w:r>
              <w:t>Capital One auto-pay setup</w:t>
            </w:r>
          </w:p>
        </w:tc>
        <w:tc>
          <w:tcPr>
            <w:tcW w:type="dxa" w:w="2160"/>
          </w:tcPr>
          <w:p>
            <w:r>
              <w:t>Capital One</w:t>
            </w:r>
          </w:p>
        </w:tc>
        <w:tc>
          <w:tcPr>
            <w:tcW w:type="dxa" w:w="2160"/>
          </w:tcPr>
          <w:p>
            <w:r>
              <w:t>Direct debit from Monzo to pay full balance monthly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1.7</w:t>
            </w:r>
          </w:p>
        </w:tc>
        <w:tc>
          <w:tcPr>
            <w:tcW w:type="dxa" w:w="2160"/>
          </w:tcPr>
          <w:p>
            <w:r>
              <w:t>Use Capital One for £20 fuel</w:t>
            </w:r>
          </w:p>
        </w:tc>
        <w:tc>
          <w:tcPr>
            <w:tcW w:type="dxa" w:w="2160"/>
          </w:tcPr>
          <w:p>
            <w:r>
              <w:t>Capital One</w:t>
            </w:r>
          </w:p>
        </w:tc>
        <w:tc>
          <w:tcPr>
            <w:tcW w:type="dxa" w:w="2160"/>
          </w:tcPr>
          <w:p>
            <w:r>
              <w:t>One purchase only, then leave card at home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1.8</w:t>
            </w:r>
          </w:p>
        </w:tc>
        <w:tc>
          <w:tcPr>
            <w:tcW w:type="dxa" w:w="2160"/>
          </w:tcPr>
          <w:p>
            <w:r>
              <w:t>Link PayPal to Monzo</w:t>
            </w:r>
          </w:p>
        </w:tc>
        <w:tc>
          <w:tcPr>
            <w:tcW w:type="dxa" w:w="2160"/>
          </w:tcPr>
          <w:p>
            <w:r>
              <w:t>PayPal</w:t>
            </w:r>
          </w:p>
        </w:tc>
        <w:tc>
          <w:tcPr>
            <w:tcW w:type="dxa" w:w="2160"/>
          </w:tcPr>
          <w:p>
            <w:r>
              <w:t>Set Monzo as primary funding source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1.9</w:t>
            </w:r>
          </w:p>
        </w:tc>
        <w:tc>
          <w:tcPr>
            <w:tcW w:type="dxa" w:w="2160"/>
          </w:tcPr>
          <w:p>
            <w:r>
              <w:t>Download Moneyhub</w:t>
            </w:r>
          </w:p>
        </w:tc>
        <w:tc>
          <w:tcPr>
            <w:tcW w:type="dxa" w:w="2160"/>
          </w:tcPr>
          <w:p>
            <w:r>
              <w:t>Moneyhub app</w:t>
            </w:r>
          </w:p>
        </w:tc>
        <w:tc>
          <w:tcPr>
            <w:tcW w:type="dxa" w:w="2160"/>
          </w:tcPr>
          <w:p>
            <w:r>
              <w:t>Connect Monzo, Santander, Capital One, Metro, PayPal, Coinbase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1.10</w:t>
            </w:r>
          </w:p>
        </w:tc>
        <w:tc>
          <w:tcPr>
            <w:tcW w:type="dxa" w:w="2160"/>
          </w:tcPr>
          <w:p>
            <w:r>
              <w:t>Sign up ClearScore</w:t>
            </w:r>
          </w:p>
        </w:tc>
        <w:tc>
          <w:tcPr>
            <w:tcW w:type="dxa" w:w="2160"/>
          </w:tcPr>
          <w:p>
            <w:r>
              <w:t>ClearScore</w:t>
            </w:r>
          </w:p>
        </w:tc>
        <w:tc>
          <w:tcPr>
            <w:tcW w:type="dxa" w:w="2160"/>
          </w:tcPr>
          <w:p>
            <w:r>
              <w:t>Check credit score, monitor monthly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1.11</w:t>
            </w:r>
          </w:p>
        </w:tc>
        <w:tc>
          <w:tcPr>
            <w:tcW w:type="dxa" w:w="2160"/>
          </w:tcPr>
          <w:p>
            <w:r>
              <w:t>Create Digital Asset Inventory</w:t>
            </w:r>
          </w:p>
        </w:tc>
        <w:tc>
          <w:tcPr>
            <w:tcW w:type="dxa" w:w="2160"/>
          </w:tcPr>
          <w:p>
            <w:r>
              <w:t>Encrypted doc</w:t>
            </w:r>
          </w:p>
        </w:tc>
        <w:tc>
          <w:tcPr>
            <w:tcW w:type="dxa" w:w="2160"/>
          </w:tcPr>
          <w:p>
            <w:r>
              <w:t>List all accounts/wallets, reference Property Act 2025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1.12</w:t>
            </w:r>
          </w:p>
        </w:tc>
        <w:tc>
          <w:tcPr>
            <w:tcW w:type="dxa" w:w="2160"/>
          </w:tcPr>
          <w:p>
            <w:r>
              <w:t>Set up Koinly</w:t>
            </w:r>
          </w:p>
        </w:tc>
        <w:tc>
          <w:tcPr>
            <w:tcW w:type="dxa" w:w="2160"/>
          </w:tcPr>
          <w:p>
            <w:r>
              <w:t>Koinly</w:t>
            </w:r>
          </w:p>
        </w:tc>
        <w:tc>
          <w:tcPr>
            <w:tcW w:type="dxa" w:w="2160"/>
          </w:tcPr>
          <w:p>
            <w:r>
              <w:t>Connect Coinbase via API (read-only, trading only)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1.13</w:t>
            </w:r>
          </w:p>
        </w:tc>
        <w:tc>
          <w:tcPr>
            <w:tcW w:type="dxa" w:w="2160"/>
          </w:tcPr>
          <w:p>
            <w:r>
              <w:t>Check workplace pension</w:t>
            </w:r>
          </w:p>
        </w:tc>
        <w:tc>
          <w:tcPr>
            <w:tcW w:type="dxa" w:w="2160"/>
          </w:tcPr>
          <w:p>
            <w:r>
              <w:t>Employer portal</w:t>
            </w:r>
          </w:p>
        </w:tc>
        <w:tc>
          <w:tcPr>
            <w:tcW w:type="dxa" w:w="2160"/>
          </w:tcPr>
          <w:p>
            <w:r>
              <w:t>Confirm match, update beneficiaries to your children</w:t>
            </w:r>
          </w:p>
        </w:tc>
      </w:tr>
    </w:tbl>
    <w:p/>
    <w:p>
      <w:r>
        <w:t>⚠️ NEVER use overdrafts for investments. Monzo £500 and Santander £100 are for genuine emergencies ONLY.</w:t>
      </w:r>
    </w:p>
    <w:p/>
    <w:p>
      <w:pPr>
        <w:pStyle w:val="Heading2"/>
      </w:pPr>
      <w:r>
        <w:t>MONTH 1 ACTIONS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Deadline</w:t>
            </w:r>
          </w:p>
        </w:tc>
      </w:tr>
      <w:tr>
        <w:tc>
          <w:tcPr>
            <w:tcW w:type="dxa" w:w="2880"/>
          </w:tcPr>
          <w:p>
            <w:r>
              <w:t>1.14</w:t>
            </w:r>
          </w:p>
        </w:tc>
        <w:tc>
          <w:tcPr>
            <w:tcW w:type="dxa" w:w="2880"/>
          </w:tcPr>
          <w:p>
            <w:r>
              <w:t>Get Income Protection quote (LifeSearch/Cavendish)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</w:tr>
      <w:tr>
        <w:tc>
          <w:tcPr>
            <w:tcW w:type="dxa" w:w="2880"/>
            <w:shd w:fill="FFE6E6"/>
          </w:tcPr>
          <w:p>
            <w:r>
              <w:t>1.15</w:t>
            </w:r>
          </w:p>
        </w:tc>
        <w:tc>
          <w:tcPr>
            <w:tcW w:type="dxa" w:w="2880"/>
            <w:shd w:fill="FFE6E6"/>
          </w:tcPr>
          <w:p>
            <w:r>
              <w:t>PURCHASE Income Protection insurance (£15-25/month)</w:t>
            </w:r>
          </w:p>
        </w:tc>
        <w:tc>
          <w:tcPr>
            <w:tcW w:type="dxa" w:w="2880"/>
            <w:shd w:fill="FFE6E6"/>
          </w:tcPr>
          <w:p>
            <w:r>
              <w:t>Week 3</w:t>
            </w:r>
          </w:p>
        </w:tc>
      </w:tr>
      <w:tr>
        <w:tc>
          <w:tcPr>
            <w:tcW w:type="dxa" w:w="2880"/>
          </w:tcPr>
          <w:p>
            <w:r>
              <w:t>1.16</w:t>
            </w:r>
          </w:p>
        </w:tc>
        <w:tc>
          <w:tcPr>
            <w:tcW w:type="dxa" w:w="2880"/>
          </w:tcPr>
          <w:p>
            <w:r>
              <w:t>Emergency fund check (£400 target)</w:t>
            </w:r>
          </w:p>
        </w:tc>
        <w:tc>
          <w:tcPr>
            <w:tcW w:type="dxa" w:w="2880"/>
          </w:tcPr>
          <w:p>
            <w:r>
              <w:t>End of Month 1</w:t>
            </w:r>
          </w:p>
        </w:tc>
      </w:tr>
      <w:tr>
        <w:tc>
          <w:tcPr>
            <w:tcW w:type="dxa" w:w="2880"/>
          </w:tcPr>
          <w:p>
            <w:r>
              <w:t>1.17</w:t>
            </w:r>
          </w:p>
        </w:tc>
        <w:tc>
          <w:tcPr>
            <w:tcW w:type="dxa" w:w="2880"/>
          </w:tcPr>
          <w:p>
            <w:r>
              <w:t>Open Pionex, deposit £20, start Grid Bot</w:t>
            </w:r>
          </w:p>
        </w:tc>
        <w:tc>
          <w:tcPr>
            <w:tcW w:type="dxa" w:w="2880"/>
          </w:tcPr>
          <w:p>
            <w:r>
              <w:t>Week 3</w:t>
            </w:r>
          </w:p>
        </w:tc>
      </w:tr>
      <w:tr>
        <w:tc>
          <w:tcPr>
            <w:tcW w:type="dxa" w:w="2880"/>
          </w:tcPr>
          <w:p>
            <w:r>
              <w:t>1.18</w:t>
            </w:r>
          </w:p>
        </w:tc>
        <w:tc>
          <w:tcPr>
            <w:tcW w:type="dxa" w:w="2880"/>
          </w:tcPr>
          <w:p>
            <w:r>
              <w:t>30-day spending audit (Moneyhub)</w:t>
            </w:r>
          </w:p>
        </w:tc>
        <w:tc>
          <w:tcPr>
            <w:tcW w:type="dxa" w:w="2880"/>
          </w:tcPr>
          <w:p>
            <w:r>
              <w:t>Ongoing</w:t>
            </w:r>
          </w:p>
        </w:tc>
      </w:tr>
      <w:tr>
        <w:tc>
          <w:tcPr>
            <w:tcW w:type="dxa" w:w="2880"/>
          </w:tcPr>
          <w:p>
            <w:r>
              <w:t>1.19</w:t>
            </w:r>
          </w:p>
        </w:tc>
        <w:tc>
          <w:tcPr>
            <w:tcW w:type="dxa" w:w="2880"/>
          </w:tcPr>
          <w:p>
            <w:r>
              <w:t>Switch Metro account for £100-200 bonus</w:t>
            </w:r>
          </w:p>
        </w:tc>
        <w:tc>
          <w:tcPr>
            <w:tcW w:type="dxa" w:w="2880"/>
          </w:tcPr>
          <w:p>
            <w:r>
              <w:t>If available</w:t>
            </w:r>
          </w:p>
        </w:tc>
      </w:tr>
      <w:tr>
        <w:tc>
          <w:tcPr>
            <w:tcW w:type="dxa" w:w="2880"/>
          </w:tcPr>
          <w:p>
            <w:r>
              <w:t>1.20</w:t>
            </w:r>
          </w:p>
        </w:tc>
        <w:tc>
          <w:tcPr>
            <w:tcW w:type="dxa" w:w="2880"/>
          </w:tcPr>
          <w:p>
            <w:r>
              <w:t>State Pension forecast check</w:t>
            </w:r>
          </w:p>
        </w:tc>
        <w:tc>
          <w:tcPr>
            <w:tcW w:type="dxa" w:w="2880"/>
          </w:tcPr>
          <w:p>
            <w:r>
              <w:t>Week 4</w:t>
            </w:r>
          </w:p>
        </w:tc>
      </w:tr>
    </w:tbl>
    <w:p/>
    <w:p>
      <w:pPr>
        <w:pStyle w:val="Heading2"/>
      </w:pPr>
      <w:r>
        <w:t>MONTH 2-3 ACTIONS</w:t>
      </w:r>
    </w:p>
    <w:p>
      <w:r>
        <w:t>Month 2:</w:t>
      </w:r>
    </w:p>
    <w:p>
      <w:r>
        <w:t>• Emergency fund: £600 target</w:t>
      </w:r>
    </w:p>
    <w:p>
      <w:r>
        <w:t>• Research Will options (free charity or £90 online)</w:t>
      </w:r>
    </w:p>
    <w:p>
      <w:r>
        <w:t>• Apply for LPA (£82 fee)</w:t>
      </w:r>
    </w:p>
    <w:p>
      <w:r>
        <w:t>• Get business insurance quote</w:t>
      </w:r>
    </w:p>
    <w:p/>
    <w:p>
      <w:r>
        <w:t>Month 3:</w:t>
      </w:r>
    </w:p>
    <w:p>
      <w:r>
        <w:t>• Emergency fund: £1,000 ✅ (PHASE 1 COMPLETE)</w:t>
      </w:r>
    </w:p>
    <w:p>
      <w:r>
        <w:t>• Sign Will (include digital assets clause)</w:t>
      </w:r>
    </w:p>
    <w:p>
      <w:r>
        <w:t>• Purchase business insurance</w:t>
      </w:r>
    </w:p>
    <w:p>
      <w:r>
        <w:t>• Begin aggressive debt overpayment (£200-300/month extra)</w:t>
      </w:r>
    </w:p>
    <w:p>
      <w:r>
        <w:br w:type="page"/>
      </w:r>
    </w:p>
    <w:p>
      <w:pPr>
        <w:pStyle w:val="Heading1"/>
      </w:pPr>
      <w:r>
        <w:t>PHASE 2: DEBT ELIMINATION (MONTHS 4-6)</w:t>
      </w:r>
    </w:p>
    <w:p>
      <w:r>
        <w:t>Goal: Clear the £160/month debt completely. Free up cash flow for investments.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Account/Source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2.1</w:t>
            </w:r>
          </w:p>
        </w:tc>
        <w:tc>
          <w:tcPr>
            <w:tcW w:type="dxa" w:w="2880"/>
          </w:tcPr>
          <w:p>
            <w:r>
              <w:t>Pause all new investments</w:t>
            </w:r>
          </w:p>
        </w:tc>
        <w:tc>
          <w:tcPr>
            <w:tcW w:type="dxa" w:w="2880"/>
          </w:tcPr>
          <w:p>
            <w:r>
              <w:t>N/A - Let £20 Grid Bot run 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2.2</w:t>
            </w:r>
          </w:p>
        </w:tc>
        <w:tc>
          <w:tcPr>
            <w:tcW w:type="dxa" w:w="2880"/>
          </w:tcPr>
          <w:p>
            <w:r>
              <w:t>Pay minimum on debt</w:t>
            </w:r>
          </w:p>
        </w:tc>
        <w:tc>
          <w:tcPr>
            <w:tcW w:type="dxa" w:w="2880"/>
          </w:tcPr>
          <w:p>
            <w:r>
              <w:t>Monzo Bills Pot (£160/month)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2.3</w:t>
            </w:r>
          </w:p>
        </w:tc>
        <w:tc>
          <w:tcPr>
            <w:tcW w:type="dxa" w:w="2880"/>
          </w:tcPr>
          <w:p>
            <w:r>
              <w:t>Apply ALL surplus to overpayment</w:t>
            </w:r>
          </w:p>
        </w:tc>
        <w:tc>
          <w:tcPr>
            <w:tcW w:type="dxa" w:w="2880"/>
          </w:tcPr>
          <w:p>
            <w:r>
              <w:t>Monzo Main (£200-300 extra/month)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2.4</w:t>
            </w:r>
          </w:p>
        </w:tc>
        <w:tc>
          <w:tcPr>
            <w:tcW w:type="dxa" w:w="2880"/>
          </w:tcPr>
          <w:p>
            <w:r>
              <w:t>Consider 0% balance transfer</w:t>
            </w:r>
          </w:p>
        </w:tc>
        <w:tc>
          <w:tcPr>
            <w:tcW w:type="dxa" w:w="2880"/>
          </w:tcPr>
          <w:p>
            <w:r>
              <w:t>Capital One or new card (if debt interest &gt;10%)</w:t>
            </w:r>
          </w:p>
        </w:tc>
      </w:tr>
      <w:tr>
        <w:tc>
          <w:tcPr>
            <w:tcW w:type="dxa" w:w="2880"/>
            <w:shd w:fill="C6EFCE"/>
          </w:tcPr>
          <w:p>
            <w:r>
              <w:rPr>
                <w:b/>
              </w:rPr>
              <w:t>2.5</w:t>
            </w:r>
          </w:p>
        </w:tc>
        <w:tc>
          <w:tcPr>
            <w:tcW w:type="dxa" w:w="2880"/>
            <w:shd w:fill="C6EFCE"/>
          </w:tcPr>
          <w:p>
            <w:r>
              <w:t>Month 6 target</w:t>
            </w:r>
          </w:p>
        </w:tc>
        <w:tc>
          <w:tcPr>
            <w:tcW w:type="dxa" w:w="2880"/>
            <w:shd w:fill="C6EFCE"/>
          </w:tcPr>
          <w:p>
            <w:r>
              <w:t>DEBT £0 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2.6</w:t>
            </w:r>
          </w:p>
        </w:tc>
        <w:tc>
          <w:tcPr>
            <w:tcW w:type="dxa" w:w="2880"/>
          </w:tcPr>
          <w:p>
            <w:r>
              <w:t>Celebrate</w:t>
            </w:r>
          </w:p>
        </w:tc>
        <w:tc>
          <w:tcPr>
            <w:tcW w:type="dxa" w:w="2880"/>
          </w:tcPr>
          <w:p>
            <w:r>
              <w:t>Take £50 for yourself from surplus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2.7</w:t>
            </w:r>
          </w:p>
        </w:tc>
        <w:tc>
          <w:tcPr>
            <w:tcW w:type="dxa" w:w="2880"/>
          </w:tcPr>
          <w:p>
            <w:r>
              <w:t>Redirect cash flow</w:t>
            </w:r>
          </w:p>
        </w:tc>
        <w:tc>
          <w:tcPr>
            <w:tcW w:type="dxa" w:w="2880"/>
          </w:tcPr>
          <w:p>
            <w:r>
              <w:t>£160/month → Investment fuel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2.8</w:t>
            </w:r>
          </w:p>
        </w:tc>
        <w:tc>
          <w:tcPr>
            <w:tcW w:type="dxa" w:w="2880"/>
          </w:tcPr>
          <w:p>
            <w:r>
              <w:t>Sole Trader threshold check</w:t>
            </w:r>
          </w:p>
        </w:tc>
        <w:tc>
          <w:tcPr>
            <w:tcW w:type="dxa" w:w="2880"/>
          </w:tcPr>
          <w:p>
            <w:r>
              <w:t>If business income &gt;£1,000, register by 5 Oct 2026</w:t>
            </w:r>
          </w:p>
        </w:tc>
      </w:tr>
    </w:tbl>
    <w:p>
      <w:r>
        <w:br w:type="page"/>
      </w:r>
    </w:p>
    <w:p>
      <w:pPr>
        <w:pStyle w:val="Heading1"/>
      </w:pPr>
      <w:r>
        <w:t>PHASE 3: ACTIVATE CORE INVESTMENT ENGINES (MONTHS 7-12)</w:t>
      </w:r>
    </w:p>
    <w:p>
      <w:r>
        <w:t>Goal: Build 7-engine investment system with freed-up £160/month cash flow.</w:t>
      </w:r>
    </w:p>
    <w:p/>
    <w:p>
      <w:pPr>
        <w:pStyle w:val="Heading2"/>
      </w:pPr>
      <w:r>
        <w:t>MONTH 7: Crypto DCA &amp; Stocks ISA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Amount/Source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3.1</w:t>
            </w:r>
          </w:p>
        </w:tc>
        <w:tc>
          <w:tcPr>
            <w:tcW w:type="dxa" w:w="2160"/>
          </w:tcPr>
          <w:p>
            <w:r>
              <w:t>Register Sole Trader (if needed)</w:t>
            </w:r>
          </w:p>
        </w:tc>
        <w:tc>
          <w:tcPr>
            <w:tcW w:type="dxa" w:w="2160"/>
          </w:tcPr>
          <w:p>
            <w:r>
              <w:t>HMRC</w:t>
            </w:r>
          </w:p>
        </w:tc>
        <w:tc>
          <w:tcPr>
            <w:tcW w:type="dxa" w:w="2160"/>
          </w:tcPr>
          <w:p>
            <w:r>
              <w:t>By 5 Oct 2026 if income &gt;£1,000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3.2</w:t>
            </w:r>
          </w:p>
        </w:tc>
        <w:tc>
          <w:tcPr>
            <w:tcW w:type="dxa" w:w="2160"/>
          </w:tcPr>
          <w:p>
            <w:r>
              <w:t>Upgrade Pionex to DCA</w:t>
            </w:r>
          </w:p>
        </w:tc>
        <w:tc>
          <w:tcPr>
            <w:tcW w:type="dxa" w:w="2160"/>
          </w:tcPr>
          <w:p>
            <w:r>
              <w:t>Pionex</w:t>
            </w:r>
          </w:p>
        </w:tc>
        <w:tc>
          <w:tcPr>
            <w:tcW w:type="dxa" w:w="2160"/>
          </w:tcPr>
          <w:p>
            <w:r>
              <w:t>£35/month (Monzo Main)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3.3</w:t>
            </w:r>
          </w:p>
        </w:tc>
        <w:tc>
          <w:tcPr>
            <w:tcW w:type="dxa" w:w="2160"/>
          </w:tcPr>
          <w:p>
            <w:r>
              <w:t>Open Trading 212 ISA</w:t>
            </w:r>
          </w:p>
        </w:tc>
        <w:tc>
          <w:tcPr>
            <w:tcW w:type="dxa" w:w="2160"/>
          </w:tcPr>
          <w:p>
            <w:r>
              <w:t>Trading 212</w:t>
            </w:r>
          </w:p>
        </w:tc>
        <w:tc>
          <w:tcPr>
            <w:tcW w:type="dxa" w:w="2160"/>
          </w:tcPr>
          <w:p>
            <w:r>
              <w:t>Fund from Monzo Main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3.4</w:t>
            </w:r>
          </w:p>
        </w:tc>
        <w:tc>
          <w:tcPr>
            <w:tcW w:type="dxa" w:w="2160"/>
          </w:tcPr>
          <w:p>
            <w:r>
              <w:t>Buy VWRP ETF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£20 initial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3.5</w:t>
            </w:r>
          </w:p>
        </w:tc>
        <w:tc>
          <w:tcPr>
            <w:tcW w:type="dxa" w:w="2160"/>
          </w:tcPr>
          <w:p>
            <w:r>
              <w:t>Set recurring VWRP</w:t>
            </w:r>
          </w:p>
        </w:tc>
        <w:tc>
          <w:tcPr>
            <w:tcW w:type="dxa" w:w="2160"/>
          </w:tcPr>
          <w:p>
            <w:r>
              <w:t>Trading 212</w:t>
            </w:r>
          </w:p>
        </w:tc>
        <w:tc>
          <w:tcPr>
            <w:tcW w:type="dxa" w:w="2160"/>
          </w:tcPr>
          <w:p>
            <w:r>
              <w:t>£20/month standing order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3.6</w:t>
            </w:r>
          </w:p>
        </w:tc>
        <w:tc>
          <w:tcPr>
            <w:tcW w:type="dxa" w:w="2160"/>
          </w:tcPr>
          <w:p>
            <w:r>
              <w:t>Add Infrastructure ETF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£5/month IGF/GII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3.7</w:t>
            </w:r>
          </w:p>
        </w:tc>
        <w:tc>
          <w:tcPr>
            <w:tcW w:type="dxa" w:w="2160"/>
          </w:tcPr>
          <w:p>
            <w:r>
              <w:t>Set up Tax Pot</w:t>
            </w:r>
          </w:p>
        </w:tc>
        <w:tc>
          <w:tcPr>
            <w:tcW w:type="dxa" w:w="2160"/>
          </w:tcPr>
          <w:p>
            <w:r>
              <w:t>Monzo</w:t>
            </w:r>
          </w:p>
        </w:tc>
        <w:tc>
          <w:tcPr>
            <w:tcW w:type="dxa" w:w="2160"/>
          </w:tcPr>
          <w:p>
            <w:r>
              <w:t>£20/month to Tax Pot</w:t>
            </w:r>
          </w:p>
        </w:tc>
      </w:tr>
    </w:tbl>
    <w:p/>
    <w:p>
      <w:pPr>
        <w:pStyle w:val="Heading2"/>
      </w:pPr>
      <w:r>
        <w:t>MONTHS 8-12: Remaining Engines</w:t>
      </w:r>
    </w:p>
    <w:p>
      <w:r>
        <w:t>MONTH 8: Goldwise - Open account, buy £5 gold, set £10/month (Monzo)</w:t>
      </w:r>
    </w:p>
    <w:p>
      <w:r>
        <w:t>MONTH 9: LISA - Open Moneybox/AJ Bell, deposit £20, set £20/month (Monzo)</w:t>
      </w:r>
    </w:p>
    <w:p>
      <w:r>
        <w:t>MONTH 10: Enable Moneybox round-ups, sign up TopCashback + Cheddar</w:t>
      </w:r>
    </w:p>
    <w:p>
      <w:r>
        <w:t>MONTH 11: Bitget/Gemini - Stake £10 ETH, set £10/month (Monzo)</w:t>
      </w:r>
    </w:p>
    <w:p>
      <w:r>
        <w:t>MONTH 12: Set up Multi-Sig wallet, first net worth snapshot</w:t>
      </w:r>
    </w:p>
    <w:p/>
    <w:p>
      <w:r>
        <w:t>✅ PHASE 3 COMPLETE: All 7 engines running, Sole Trader registered (if applicable)</w:t>
      </w:r>
    </w:p>
    <w:p>
      <w:r>
        <w:br w:type="page"/>
      </w:r>
    </w:p>
    <w:p>
      <w:pPr>
        <w:pStyle w:val="Heading1"/>
      </w:pPr>
      <w:r>
        <w:t>PHASE 4: ADVANCED AUTOMATION &amp; ACTIVE TRADING (YEAR 2)</w:t>
      </w:r>
    </w:p>
    <w:p>
      <w:r>
        <w:t>Goal: Add sophisticated strategies while maintaining core engines.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Threshold/Monitor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4.1</w:t>
            </w:r>
          </w:p>
        </w:tc>
        <w:tc>
          <w:tcPr>
            <w:tcW w:type="dxa" w:w="2160"/>
          </w:tcPr>
          <w:p>
            <w:r>
              <w:t>Allocate BTC trading capital</w:t>
            </w:r>
          </w:p>
        </w:tc>
        <w:tc>
          <w:tcPr>
            <w:tcW w:type="dxa" w:w="2160"/>
          </w:tcPr>
          <w:p>
            <w:r>
              <w:t>Bitsgap</w:t>
            </w:r>
          </w:p>
        </w:tc>
        <w:tc>
          <w:tcPr>
            <w:tcW w:type="dxa" w:w="2160"/>
          </w:tcPr>
          <w:p>
            <w:r>
              <w:t>0.05 BTC from Pionex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4.2</w:t>
            </w:r>
          </w:p>
        </w:tc>
        <w:tc>
          <w:tcPr>
            <w:tcW w:type="dxa" w:w="2160"/>
          </w:tcPr>
          <w:p>
            <w:r>
              <w:t>Set up LOOP Bot</w:t>
            </w:r>
          </w:p>
        </w:tc>
        <w:tc>
          <w:tcPr>
            <w:tcW w:type="dxa" w:w="2160"/>
          </w:tcPr>
          <w:p>
            <w:r>
              <w:t>Bitsgap</w:t>
            </w:r>
          </w:p>
        </w:tc>
        <w:tc>
          <w:tcPr>
            <w:tcW w:type="dxa" w:w="2160"/>
          </w:tcPr>
          <w:p>
            <w:r>
              <w:t>ETH/BTC pair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4.3</w:t>
            </w:r>
          </w:p>
        </w:tc>
        <w:tc>
          <w:tcPr>
            <w:tcW w:type="dxa" w:w="2160"/>
          </w:tcPr>
          <w:p>
            <w:r>
              <w:t>Track trades</w:t>
            </w:r>
          </w:p>
        </w:tc>
        <w:tc>
          <w:tcPr>
            <w:tcW w:type="dxa" w:w="2160"/>
          </w:tcPr>
          <w:p>
            <w:r>
              <w:t>Koinly/Spreadsheet</w:t>
            </w:r>
          </w:p>
        </w:tc>
        <w:tc>
          <w:tcPr>
            <w:tcW w:type="dxa" w:w="2160"/>
          </w:tcPr>
          <w:p>
            <w:r>
              <w:t>Trading Allowance £1,000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4.4</w:t>
            </w:r>
          </w:p>
        </w:tc>
        <w:tc>
          <w:tcPr>
            <w:tcW w:type="dxa" w:w="2160"/>
          </w:tcPr>
          <w:p>
            <w:r>
              <w:t>Spot-Futures Arbitrage</w:t>
            </w:r>
          </w:p>
        </w:tc>
        <w:tc>
          <w:tcPr>
            <w:tcW w:type="dxa" w:w="2160"/>
          </w:tcPr>
          <w:p>
            <w:r>
              <w:t>Pionex</w:t>
            </w:r>
          </w:p>
        </w:tc>
        <w:tc>
          <w:tcPr>
            <w:tcW w:type="dxa" w:w="2160"/>
          </w:tcPr>
          <w:p>
            <w:r>
              <w:t>£50 capital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4.5</w:t>
            </w:r>
          </w:p>
        </w:tc>
        <w:tc>
          <w:tcPr>
            <w:tcW w:type="dxa" w:w="2160"/>
          </w:tcPr>
          <w:p>
            <w:r>
              <w:t>Research UK dividend stocks</w:t>
            </w:r>
          </w:p>
        </w:tc>
        <w:tc>
          <w:tcPr>
            <w:tcW w:type="dxa" w:w="2160"/>
          </w:tcPr>
          <w:p>
            <w:r>
              <w:t>Trading 212</w:t>
            </w:r>
          </w:p>
        </w:tc>
        <w:tc>
          <w:tcPr>
            <w:tcW w:type="dxa" w:w="2160"/>
          </w:tcPr>
          <w:p>
            <w:r>
              <w:t>LGEN, TSCO, BATS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4.6</w:t>
            </w:r>
          </w:p>
        </w:tc>
        <w:tc>
          <w:tcPr>
            <w:tcW w:type="dxa" w:w="2160"/>
          </w:tcPr>
          <w:p>
            <w:r>
              <w:t>First equity purchase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£10-20/month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4.7</w:t>
            </w:r>
          </w:p>
        </w:tc>
        <w:tc>
          <w:tcPr>
            <w:tcW w:type="dxa" w:w="2160"/>
          </w:tcPr>
          <w:p>
            <w:r>
              <w:t>Enable AutoInvest</w:t>
            </w:r>
          </w:p>
        </w:tc>
        <w:tc>
          <w:tcPr>
            <w:tcW w:type="dxa" w:w="2160"/>
          </w:tcPr>
          <w:p>
            <w:r>
              <w:t>Trading 212</w:t>
            </w:r>
          </w:p>
        </w:tc>
        <w:tc>
          <w:tcPr>
            <w:tcW w:type="dxa" w:w="2160"/>
          </w:tcPr>
          <w:p>
            <w:r>
              <w:t>Reinvest dividends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4.8</w:t>
            </w:r>
          </w:p>
        </w:tc>
        <w:tc>
          <w:tcPr>
            <w:tcW w:type="dxa" w:w="2160"/>
          </w:tcPr>
          <w:p>
            <w:r>
              <w:t>Open MT5 demo</w:t>
            </w:r>
          </w:p>
        </w:tc>
        <w:tc>
          <w:tcPr>
            <w:tcW w:type="dxa" w:w="2160"/>
          </w:tcPr>
          <w:p>
            <w:r>
              <w:t>FOREX.com</w:t>
            </w:r>
          </w:p>
        </w:tc>
        <w:tc>
          <w:tcPr>
            <w:tcW w:type="dxa" w:w="2160"/>
          </w:tcPr>
          <w:p>
            <w:r>
              <w:t>£10k virtual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4.9</w:t>
            </w:r>
          </w:p>
        </w:tc>
        <w:tc>
          <w:tcPr>
            <w:tcW w:type="dxa" w:w="2160"/>
          </w:tcPr>
          <w:p>
            <w:r>
              <w:t>Learn MQL5</w:t>
            </w:r>
          </w:p>
        </w:tc>
        <w:tc>
          <w:tcPr>
            <w:tcW w:type="dxa" w:w="2160"/>
          </w:tcPr>
          <w:p>
            <w:r>
              <w:t>MQL5.com</w:t>
            </w:r>
          </w:p>
        </w:tc>
        <w:tc>
          <w:tcPr>
            <w:tcW w:type="dxa" w:w="2160"/>
          </w:tcPr>
          <w:p>
            <w:r>
              <w:t>Build EA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4.10</w:t>
            </w:r>
          </w:p>
        </w:tc>
        <w:tc>
          <w:tcPr>
            <w:tcW w:type="dxa" w:w="2160"/>
          </w:tcPr>
          <w:p>
            <w:r>
              <w:t>File Self Assessment</w:t>
            </w:r>
          </w:p>
        </w:tc>
        <w:tc>
          <w:tcPr>
            <w:tcW w:type="dxa" w:w="2160"/>
          </w:tcPr>
          <w:p>
            <w:r>
              <w:t>HMRC</w:t>
            </w:r>
          </w:p>
        </w:tc>
        <w:tc>
          <w:tcPr>
            <w:tcW w:type="dxa" w:w="2160"/>
          </w:tcPr>
          <w:p>
            <w:r>
              <w:t>31 Jan 2028 (if registered)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4.11</w:t>
            </w:r>
          </w:p>
        </w:tc>
        <w:tc>
          <w:tcPr>
            <w:tcW w:type="dxa" w:w="2160"/>
          </w:tcPr>
          <w:p>
            <w:r>
              <w:t>Monitor Ltd threshold</w:t>
            </w:r>
          </w:p>
        </w:tc>
        <w:tc>
          <w:tcPr>
            <w:tcW w:type="dxa" w:w="2160"/>
          </w:tcPr>
          <w:p>
            <w:r>
              <w:t>Your accounts</w:t>
            </w:r>
          </w:p>
        </w:tc>
        <w:tc>
          <w:tcPr>
            <w:tcW w:type="dxa" w:w="2160"/>
          </w:tcPr>
          <w:p>
            <w:r>
              <w:t>£50,000 profit</w:t>
            </w:r>
          </w:p>
        </w:tc>
      </w:tr>
    </w:tbl>
    <w:p>
      <w:r>
        <w:br w:type="page"/>
      </w:r>
    </w:p>
    <w:p>
      <w:pPr>
        <w:pStyle w:val="Heading1"/>
      </w:pPr>
      <w:r>
        <w:t>PHASE 5: INCORPORATION &amp; SPECULATIVE (YEAR 3+)</w:t>
      </w:r>
    </w:p>
    <w:p>
      <w:r>
        <w:t>Business Status: PRIVATE LIMITED COMPANY when profits &gt;£50,000-£60,000</w:t>
      </w:r>
    </w:p>
    <w:p/>
    <w:p>
      <w:r>
        <w:rPr>
          <w:b/>
        </w:rPr>
        <w:t>TRIGGER: Annual profits consistently exceed £50,000-£60,000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Details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Threshold</w:t>
            </w:r>
          </w:p>
        </w:tc>
      </w:tr>
      <w:tr>
        <w:tc>
          <w:tcPr>
            <w:tcW w:type="dxa" w:w="2160"/>
            <w:shd w:fill="FFF9C4"/>
          </w:tcPr>
          <w:p>
            <w:r>
              <w:rPr>
                <w:b/>
              </w:rPr>
              <w:t>5.1</w:t>
            </w:r>
          </w:p>
        </w:tc>
        <w:tc>
          <w:tcPr>
            <w:tcW w:type="dxa" w:w="2160"/>
            <w:shd w:fill="FFF9C4"/>
          </w:tcPr>
          <w:p>
            <w:r>
              <w:t>INCORPORATE Ltd Company</w:t>
            </w:r>
          </w:p>
        </w:tc>
        <w:tc>
          <w:tcPr>
            <w:tcW w:type="dxa" w:w="2160"/>
            <w:shd w:fill="FFF9C4"/>
          </w:tcPr>
          <w:p>
            <w:r>
              <w:t>Companies House £12</w:t>
            </w:r>
          </w:p>
        </w:tc>
        <w:tc>
          <w:tcPr>
            <w:tcW w:type="dxa" w:w="2160"/>
            <w:shd w:fill="FFF9C4"/>
          </w:tcPr>
          <w:p>
            <w:r>
              <w:t>Profits &gt;£50,000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5.2</w:t>
            </w:r>
          </w:p>
        </w:tc>
        <w:tc>
          <w:tcPr>
            <w:tcW w:type="dxa" w:w="2160"/>
          </w:tcPr>
          <w:p>
            <w:r>
              <w:t>Open business bank account</w:t>
            </w:r>
          </w:p>
        </w:tc>
        <w:tc>
          <w:tcPr>
            <w:tcW w:type="dxa" w:w="2160"/>
          </w:tcPr>
          <w:p>
            <w:r>
              <w:t>Monzo Business/Starling</w:t>
            </w:r>
          </w:p>
        </w:tc>
        <w:tc>
          <w:tcPr>
            <w:tcW w:type="dxa" w:w="2160"/>
          </w:tcPr>
          <w:p>
            <w:r>
              <w:t>Upon incorporation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5.3</w:t>
            </w:r>
          </w:p>
        </w:tc>
        <w:tc>
          <w:tcPr>
            <w:tcW w:type="dxa" w:w="2160"/>
          </w:tcPr>
          <w:p>
            <w:r>
              <w:t>Set up payroll</w:t>
            </w:r>
          </w:p>
        </w:tc>
        <w:tc>
          <w:tcPr>
            <w:tcW w:type="dxa" w:w="2160"/>
          </w:tcPr>
          <w:p>
            <w:r>
              <w:t>HMRC PAYE</w:t>
            </w:r>
          </w:p>
        </w:tc>
        <w:tc>
          <w:tcPr>
            <w:tcW w:type="dxa" w:w="2160"/>
          </w:tcPr>
          <w:p>
            <w:r>
              <w:t>If taking salary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5.4</w:t>
            </w:r>
          </w:p>
        </w:tc>
        <w:tc>
          <w:tcPr>
            <w:tcW w:type="dxa" w:w="2160"/>
          </w:tcPr>
          <w:p>
            <w:r>
              <w:t>File annual accounts</w:t>
            </w:r>
          </w:p>
        </w:tc>
        <w:tc>
          <w:tcPr>
            <w:tcW w:type="dxa" w:w="2160"/>
          </w:tcPr>
          <w:p>
            <w:r>
              <w:t>Companies House</w:t>
            </w:r>
          </w:p>
        </w:tc>
        <w:tc>
          <w:tcPr>
            <w:tcW w:type="dxa" w:w="2160"/>
          </w:tcPr>
          <w:p>
            <w:r>
              <w:t>9 months after year-end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5.5</w:t>
            </w:r>
          </w:p>
        </w:tc>
        <w:tc>
          <w:tcPr>
            <w:tcW w:type="dxa" w:w="2160"/>
          </w:tcPr>
          <w:p>
            <w:r>
              <w:t>Corporation Tax return</w:t>
            </w:r>
          </w:p>
        </w:tc>
        <w:tc>
          <w:tcPr>
            <w:tcW w:type="dxa" w:w="2160"/>
          </w:tcPr>
          <w:p>
            <w:r>
              <w:t>HMRC</w:t>
            </w:r>
          </w:p>
        </w:tc>
        <w:tc>
          <w:tcPr>
            <w:tcW w:type="dxa" w:w="2160"/>
          </w:tcPr>
          <w:p>
            <w:r>
              <w:t>12 months after period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5.6</w:t>
            </w:r>
          </w:p>
        </w:tc>
        <w:tc>
          <w:tcPr>
            <w:tcW w:type="dxa" w:w="2160"/>
          </w:tcPr>
          <w:p>
            <w:r>
              <w:t>Monitor VAT threshold</w:t>
            </w:r>
          </w:p>
        </w:tc>
        <w:tc>
          <w:tcPr>
            <w:tcW w:type="dxa" w:w="2160"/>
          </w:tcPr>
          <w:p>
            <w:r>
              <w:t>HMRC</w:t>
            </w:r>
          </w:p>
        </w:tc>
        <w:tc>
          <w:tcPr>
            <w:tcW w:type="dxa" w:w="2160"/>
          </w:tcPr>
          <w:p>
            <w:r>
              <w:t>£90,000 turnover</w:t>
            </w:r>
          </w:p>
        </w:tc>
      </w:tr>
      <w:tr>
        <w:tc>
          <w:tcPr>
            <w:tcW w:type="dxa" w:w="2160"/>
            <w:shd w:fill="FFF9C4"/>
          </w:tcPr>
          <w:p>
            <w:r>
              <w:rPr>
                <w:b/>
              </w:rPr>
              <w:t>5.7</w:t>
            </w:r>
          </w:p>
        </w:tc>
        <w:tc>
          <w:tcPr>
            <w:tcW w:type="dxa" w:w="2160"/>
            <w:shd w:fill="FFF9C4"/>
          </w:tcPr>
          <w:p>
            <w:r>
              <w:t>REGISTER for VAT</w:t>
            </w:r>
          </w:p>
        </w:tc>
        <w:tc>
          <w:tcPr>
            <w:tcW w:type="dxa" w:w="2160"/>
            <w:shd w:fill="FFF9C4"/>
          </w:tcPr>
          <w:p>
            <w:r>
              <w:t>HMRC</w:t>
            </w:r>
          </w:p>
        </w:tc>
        <w:tc>
          <w:tcPr>
            <w:tcW w:type="dxa" w:w="2160"/>
            <w:shd w:fill="FFF9C4"/>
          </w:tcPr>
          <w:p>
            <w:r>
              <w:t>Within 30 days if exceeded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5.8</w:t>
            </w:r>
          </w:p>
        </w:tc>
        <w:tc>
          <w:tcPr>
            <w:tcW w:type="dxa" w:w="2160"/>
          </w:tcPr>
          <w:p>
            <w:r>
              <w:t>Penny stocks (AIM)</w:t>
            </w:r>
          </w:p>
        </w:tc>
        <w:tc>
          <w:tcPr>
            <w:tcW w:type="dxa" w:w="2160"/>
          </w:tcPr>
          <w:p>
            <w:r>
              <w:t>Trading 212 Invest</w:t>
            </w:r>
          </w:p>
        </w:tc>
        <w:tc>
          <w:tcPr>
            <w:tcW w:type="dxa" w:w="2160"/>
          </w:tcPr>
          <w:p>
            <w:r>
              <w:t>Max 5% portfolio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5.9</w:t>
            </w:r>
          </w:p>
        </w:tc>
        <w:tc>
          <w:tcPr>
            <w:tcW w:type="dxa" w:w="2160"/>
          </w:tcPr>
          <w:p>
            <w:r>
              <w:t>DEX / Micro-caps</w:t>
            </w:r>
          </w:p>
        </w:tc>
        <w:tc>
          <w:tcPr>
            <w:tcW w:type="dxa" w:w="2160"/>
          </w:tcPr>
          <w:p>
            <w:r>
              <w:t>DEXTools/Uniswap</w:t>
            </w:r>
          </w:p>
        </w:tc>
        <w:tc>
          <w:tcPr>
            <w:tcW w:type="dxa" w:w="2160"/>
          </w:tcPr>
          <w:p>
            <w:r>
              <w:t>Max 5%, burner wallet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5.10</w:t>
            </w:r>
          </w:p>
        </w:tc>
        <w:tc>
          <w:tcPr>
            <w:tcW w:type="dxa" w:w="2160"/>
          </w:tcPr>
          <w:p>
            <w:r>
              <w:t>Airdrop farming</w:t>
            </w:r>
          </w:p>
        </w:tc>
        <w:tc>
          <w:tcPr>
            <w:tcW w:type="dxa" w:w="2160"/>
          </w:tcPr>
          <w:p>
            <w:r>
              <w:t>MetaMask</w:t>
            </w:r>
          </w:p>
        </w:tc>
        <w:tc>
          <w:tcPr>
            <w:tcW w:type="dxa" w:w="2160"/>
          </w:tcPr>
          <w:p>
            <w:r>
              <w:t>Gas fees only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5.11</w:t>
            </w:r>
          </w:p>
        </w:tc>
        <w:tc>
          <w:tcPr>
            <w:tcW w:type="dxa" w:w="2160"/>
          </w:tcPr>
          <w:p>
            <w:r>
              <w:t>IEO/IDO participation</w:t>
            </w:r>
          </w:p>
        </w:tc>
        <w:tc>
          <w:tcPr>
            <w:tcW w:type="dxa" w:w="2160"/>
          </w:tcPr>
          <w:p>
            <w:r>
              <w:t>Binance/OKX</w:t>
            </w:r>
          </w:p>
        </w:tc>
        <w:tc>
          <w:tcPr>
            <w:tcW w:type="dxa" w:w="2160"/>
          </w:tcPr>
          <w:p>
            <w:r>
              <w:t>Profits only</w:t>
            </w:r>
          </w:p>
        </w:tc>
      </w:tr>
      <w:tr>
        <w:tc>
          <w:tcPr>
            <w:tcW w:type="dxa" w:w="2160"/>
            <w:shd w:fill="FFF9C4"/>
          </w:tcPr>
          <w:p>
            <w:r>
              <w:rPr>
                <w:b/>
              </w:rPr>
              <w:t>5.12</w:t>
            </w:r>
          </w:p>
        </w:tc>
        <w:tc>
          <w:tcPr>
            <w:tcW w:type="dxa" w:w="2160"/>
            <w:shd w:fill="FFF9C4"/>
          </w:tcPr>
          <w:p>
            <w:r>
              <w:t>Consider FIC</w:t>
            </w:r>
          </w:p>
        </w:tc>
        <w:tc>
          <w:tcPr>
            <w:tcW w:type="dxa" w:w="2160"/>
            <w:shd w:fill="FFF9C4"/>
          </w:tcPr>
          <w:p>
            <w:r>
              <w:t>Specialist lawyer</w:t>
            </w:r>
          </w:p>
        </w:tc>
        <w:tc>
          <w:tcPr>
            <w:tcW w:type="dxa" w:w="2160"/>
            <w:shd w:fill="FFF9C4"/>
          </w:tcPr>
          <w:p>
            <w:r>
              <w:t>Portfolio &gt;£2m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5.13</w:t>
            </w:r>
          </w:p>
        </w:tc>
        <w:tc>
          <w:tcPr>
            <w:tcW w:type="dxa" w:w="2160"/>
          </w:tcPr>
          <w:p>
            <w:r>
              <w:t>VCT/EIS/SEIS</w:t>
            </w:r>
          </w:p>
        </w:tc>
        <w:tc>
          <w:tcPr>
            <w:tcW w:type="dxa" w:w="2160"/>
          </w:tcPr>
          <w:p>
            <w:r>
              <w:t>Wealth Club</w:t>
            </w:r>
          </w:p>
        </w:tc>
        <w:tc>
          <w:tcPr>
            <w:tcW w:type="dxa" w:w="2160"/>
          </w:tcPr>
          <w:p>
            <w:r>
              <w:t>£5k-10k, 30-50% relief</w:t>
            </w:r>
          </w:p>
        </w:tc>
      </w:tr>
    </w:tbl>
    <w:p>
      <w:r>
        <w:br w:type="page"/>
      </w:r>
    </w:p>
    <w:p>
      <w:pPr>
        <w:pStyle w:val="Heading1"/>
      </w:pPr>
      <w:r>
        <w:t>PHASE 6: PRODUCT BUSINESS &amp; PROPERTY (YEARS 5-10+)</w:t>
      </w:r>
    </w:p>
    <w:p>
      <w:r>
        <w:t>Goal: Use accumulated capital to fund physical/digital product manufacturing and property acquisition.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03864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fill="20386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fill="203864"/>
          </w:tcPr>
          <w:p>
            <w:r>
              <w:rPr>
                <w:b/>
                <w:color w:val="FFFFFF"/>
              </w:rPr>
              <w:t>Funding Source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6.1</w:t>
            </w:r>
          </w:p>
        </w:tc>
        <w:tc>
          <w:tcPr>
            <w:tcW w:type="dxa" w:w="2880"/>
          </w:tcPr>
          <w:p>
            <w:r>
              <w:t>Fund product development via Lombard Loan</w:t>
            </w:r>
          </w:p>
        </w:tc>
        <w:tc>
          <w:tcPr>
            <w:tcW w:type="dxa" w:w="2880"/>
          </w:tcPr>
          <w:p>
            <w:r>
              <w:t>Portfolio as collateral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6.2</w:t>
            </w:r>
          </w:p>
        </w:tc>
        <w:tc>
          <w:tcPr>
            <w:tcW w:type="dxa" w:w="2880"/>
          </w:tcPr>
          <w:p>
            <w:r>
              <w:t>Apply for UK Startup Loan (£25k at 6%)</w:t>
            </w:r>
          </w:p>
        </w:tc>
        <w:tc>
          <w:tcPr>
            <w:tcW w:type="dxa" w:w="2880"/>
          </w:tcPr>
          <w:p>
            <w:r>
              <w:t>Government scheme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6.3</w:t>
            </w:r>
          </w:p>
        </w:tc>
        <w:tc>
          <w:tcPr>
            <w:tcW w:type="dxa" w:w="2880"/>
          </w:tcPr>
          <w:p>
            <w:r>
              <w:t>Claim R&amp;D Tax Credits (up to 27%)</w:t>
            </w:r>
          </w:p>
        </w:tc>
        <w:tc>
          <w:tcPr>
            <w:tcW w:type="dxa" w:w="2880"/>
          </w:tcPr>
          <w:p>
            <w:r>
              <w:t>HMRC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6.4</w:t>
            </w:r>
          </w:p>
        </w:tc>
        <w:tc>
          <w:tcPr>
            <w:tcW w:type="dxa" w:w="2880"/>
          </w:tcPr>
          <w:p>
            <w:r>
              <w:t>Start with contract manufacturing</w:t>
            </w:r>
          </w:p>
        </w:tc>
        <w:tc>
          <w:tcPr>
            <w:tcW w:type="dxa" w:w="2880"/>
          </w:tcPr>
          <w:p>
            <w:r>
              <w:t>Startup capital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6.5</w:t>
            </w:r>
          </w:p>
        </w:tc>
        <w:tc>
          <w:tcPr>
            <w:tcW w:type="dxa" w:w="2880"/>
          </w:tcPr>
          <w:p>
            <w:r>
              <w:t>Protect IP (trademarks, patents)</w:t>
            </w:r>
          </w:p>
        </w:tc>
        <w:tc>
          <w:tcPr>
            <w:tcW w:type="dxa" w:w="2880"/>
          </w:tcPr>
          <w:p>
            <w:r>
              <w:t>UK IPO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6.6</w:t>
            </w:r>
          </w:p>
        </w:tc>
        <w:tc>
          <w:tcPr>
            <w:tcW w:type="dxa" w:w="2880"/>
          </w:tcPr>
          <w:p>
            <w:r>
              <w:t>Acquire manufacturing facility (commercial mortgage)</w:t>
            </w:r>
          </w:p>
        </w:tc>
        <w:tc>
          <w:tcPr>
            <w:tcW w:type="dxa" w:w="2880"/>
          </w:tcPr>
          <w:p>
            <w:r>
              <w:t>25-40% deposit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6.7</w:t>
            </w:r>
          </w:p>
        </w:tc>
        <w:tc>
          <w:tcPr>
            <w:tcW w:type="dxa" w:w="2880"/>
          </w:tcPr>
          <w:p>
            <w:r>
              <w:t>Purchase investment property/land via SPV</w:t>
            </w:r>
          </w:p>
        </w:tc>
        <w:tc>
          <w:tcPr>
            <w:tcW w:type="dxa" w:w="2880"/>
          </w:tcPr>
          <w:p>
            <w:r>
              <w:t>Securities-backed mortgage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6.8</w:t>
            </w:r>
          </w:p>
        </w:tc>
        <w:tc>
          <w:tcPr>
            <w:tcW w:type="dxa" w:w="2880"/>
          </w:tcPr>
          <w:p>
            <w:r>
              <w:t>Establish Holding Company (HoldCo)</w:t>
            </w:r>
          </w:p>
        </w:tc>
        <w:tc>
          <w:tcPr>
            <w:tcW w:type="dxa" w:w="2880"/>
          </w:tcPr>
          <w:p>
            <w:r>
              <w:t>Legal/tax advisor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6.9</w:t>
            </w:r>
          </w:p>
        </w:tc>
        <w:tc>
          <w:tcPr>
            <w:tcW w:type="dxa" w:w="2880"/>
          </w:tcPr>
          <w:p>
            <w:r>
              <w:t>Plan for IHT (BPR cap £2.5m from April 2026)</w:t>
            </w:r>
          </w:p>
        </w:tc>
        <w:tc>
          <w:tcPr>
            <w:tcW w:type="dxa" w:w="2880"/>
          </w:tcPr>
          <w:p>
            <w:r>
              <w:t>Financial advisor</w:t>
            </w:r>
          </w:p>
        </w:tc>
      </w:tr>
    </w:tbl>
    <w:p>
      <w:r>
        <w:br w:type="page"/>
      </w:r>
    </w:p>
    <w:p>
      <w:pPr>
        <w:pStyle w:val="Heading1"/>
      </w:pPr>
      <w:r>
        <w:t>MONTHLY ALLOCATION (Post Phase 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Monthly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Crypto DCA</w:t>
            </w:r>
          </w:p>
        </w:tc>
        <w:tc>
          <w:tcPr>
            <w:tcW w:type="dxa" w:w="2160"/>
          </w:tcPr>
          <w:p>
            <w:r>
              <w:t>Pionex</w:t>
            </w:r>
          </w:p>
        </w:tc>
        <w:tc>
          <w:tcPr>
            <w:tcW w:type="dxa" w:w="2160"/>
          </w:tcPr>
          <w:p>
            <w:r>
              <w:t>£35</w:t>
            </w:r>
          </w:p>
        </w:tc>
        <w:tc>
          <w:tcPr>
            <w:tcW w:type="dxa" w:w="2160"/>
          </w:tcPr>
          <w:p>
            <w:r>
              <w:t>Monzo Main</w:t>
            </w:r>
          </w:p>
        </w:tc>
      </w:tr>
      <w:tr>
        <w:tc>
          <w:tcPr>
            <w:tcW w:type="dxa" w:w="2160"/>
          </w:tcPr>
          <w:p>
            <w:r>
              <w:t>Stocks &amp; ETFs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£20</w:t>
            </w:r>
          </w:p>
        </w:tc>
        <w:tc>
          <w:tcPr>
            <w:tcW w:type="dxa" w:w="2160"/>
          </w:tcPr>
          <w:p>
            <w:r>
              <w:t>Monzo Main</w:t>
            </w:r>
          </w:p>
        </w:tc>
      </w:tr>
      <w:tr>
        <w:tc>
          <w:tcPr>
            <w:tcW w:type="dxa" w:w="2160"/>
          </w:tcPr>
          <w:p>
            <w:r>
              <w:t>Infrastructure ETF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£5</w:t>
            </w:r>
          </w:p>
        </w:tc>
        <w:tc>
          <w:tcPr>
            <w:tcW w:type="dxa" w:w="2160"/>
          </w:tcPr>
          <w:p>
            <w:r>
              <w:t>Monzo Main</w:t>
            </w:r>
          </w:p>
        </w:tc>
      </w:tr>
      <w:tr>
        <w:tc>
          <w:tcPr>
            <w:tcW w:type="dxa" w:w="2160"/>
          </w:tcPr>
          <w:p>
            <w:r>
              <w:t>Individual Equities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£10-20</w:t>
            </w:r>
          </w:p>
        </w:tc>
        <w:tc>
          <w:tcPr>
            <w:tcW w:type="dxa" w:w="2160"/>
          </w:tcPr>
          <w:p>
            <w:r>
              <w:t>Monzo Main</w:t>
            </w:r>
          </w:p>
        </w:tc>
      </w:tr>
      <w:tr>
        <w:tc>
          <w:tcPr>
            <w:tcW w:type="dxa" w:w="2160"/>
          </w:tcPr>
          <w:p>
            <w:r>
              <w:t>Physical Gold</w:t>
            </w:r>
          </w:p>
        </w:tc>
        <w:tc>
          <w:tcPr>
            <w:tcW w:type="dxa" w:w="2160"/>
          </w:tcPr>
          <w:p>
            <w:r>
              <w:t>Goldwise</w:t>
            </w:r>
          </w:p>
        </w:tc>
        <w:tc>
          <w:tcPr>
            <w:tcW w:type="dxa" w:w="2160"/>
          </w:tcPr>
          <w:p>
            <w:r>
              <w:t>£10</w:t>
            </w:r>
          </w:p>
        </w:tc>
        <w:tc>
          <w:tcPr>
            <w:tcW w:type="dxa" w:w="2160"/>
          </w:tcPr>
          <w:p>
            <w:r>
              <w:t>Monzo Main</w:t>
            </w:r>
          </w:p>
        </w:tc>
      </w:tr>
      <w:tr>
        <w:tc>
          <w:tcPr>
            <w:tcW w:type="dxa" w:w="2160"/>
          </w:tcPr>
          <w:p>
            <w:r>
              <w:t>Lifetime ISA</w:t>
            </w:r>
          </w:p>
        </w:tc>
        <w:tc>
          <w:tcPr>
            <w:tcW w:type="dxa" w:w="2160"/>
          </w:tcPr>
          <w:p>
            <w:r>
              <w:t>Moneybox/AJ Bell</w:t>
            </w:r>
          </w:p>
        </w:tc>
        <w:tc>
          <w:tcPr>
            <w:tcW w:type="dxa" w:w="2160"/>
          </w:tcPr>
          <w:p>
            <w:r>
              <w:t>£20</w:t>
            </w:r>
          </w:p>
        </w:tc>
        <w:tc>
          <w:tcPr>
            <w:tcW w:type="dxa" w:w="2160"/>
          </w:tcPr>
          <w:p>
            <w:r>
              <w:t>Monzo Main</w:t>
            </w:r>
          </w:p>
        </w:tc>
      </w:tr>
      <w:tr>
        <w:tc>
          <w:tcPr>
            <w:tcW w:type="dxa" w:w="2160"/>
          </w:tcPr>
          <w:p>
            <w:r>
              <w:t>Crypto Staking</w:t>
            </w:r>
          </w:p>
        </w:tc>
        <w:tc>
          <w:tcPr>
            <w:tcW w:type="dxa" w:w="2160"/>
          </w:tcPr>
          <w:p>
            <w:r>
              <w:t>Bitget/Gemini</w:t>
            </w:r>
          </w:p>
        </w:tc>
        <w:tc>
          <w:tcPr>
            <w:tcW w:type="dxa" w:w="2160"/>
          </w:tcPr>
          <w:p>
            <w:r>
              <w:t>£10</w:t>
            </w:r>
          </w:p>
        </w:tc>
        <w:tc>
          <w:tcPr>
            <w:tcW w:type="dxa" w:w="2160"/>
          </w:tcPr>
          <w:p>
            <w:r>
              <w:t>Monzo Main</w:t>
            </w:r>
          </w:p>
        </w:tc>
      </w:tr>
      <w:tr>
        <w:tc>
          <w:tcPr>
            <w:tcW w:type="dxa" w:w="2160"/>
          </w:tcPr>
          <w:p>
            <w:r>
              <w:t>Tax Sinking Fund</w:t>
            </w:r>
          </w:p>
        </w:tc>
        <w:tc>
          <w:tcPr>
            <w:tcW w:type="dxa" w:w="2160"/>
          </w:tcPr>
          <w:p>
            <w:r>
              <w:t>Monzo Tax Pot</w:t>
            </w:r>
          </w:p>
        </w:tc>
        <w:tc>
          <w:tcPr>
            <w:tcW w:type="dxa" w:w="2160"/>
          </w:tcPr>
          <w:p>
            <w:r>
              <w:t>£20</w:t>
            </w:r>
          </w:p>
        </w:tc>
        <w:tc>
          <w:tcPr>
            <w:tcW w:type="dxa" w:w="2160"/>
          </w:tcPr>
          <w:p>
            <w:r>
              <w:t>Auto-transfer</w:t>
            </w:r>
          </w:p>
        </w:tc>
      </w:tr>
      <w:tr>
        <w:tc>
          <w:tcPr>
            <w:tcW w:type="dxa" w:w="2160"/>
            <w:shd w:fill="C6EFCE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fill="C6EFCE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C6EFCE"/>
          </w:tcPr>
          <w:p>
            <w:r>
              <w:rPr>
                <w:b/>
              </w:rPr>
              <w:t>£120-130</w:t>
            </w:r>
          </w:p>
        </w:tc>
        <w:tc>
          <w:tcPr>
            <w:tcW w:type="dxa" w:w="2160"/>
            <w:shd w:fill="C6EFCE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  <w:shd w:fill="C6EFCE"/>
          </w:tcPr>
          <w:p>
            <w:r>
              <w:rPr>
                <w:b/>
              </w:rPr>
              <w:t>Remaining Surplus</w:t>
            </w:r>
          </w:p>
        </w:tc>
        <w:tc>
          <w:tcPr>
            <w:tcW w:type="dxa" w:w="2160"/>
            <w:shd w:fill="C6EFCE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C6EFCE"/>
          </w:tcPr>
          <w:p>
            <w:r>
              <w:rPr>
                <w:b/>
              </w:rPr>
              <w:t>~£521-531</w:t>
            </w:r>
          </w:p>
        </w:tc>
        <w:tc>
          <w:tcPr>
            <w:tcW w:type="dxa" w:w="2160"/>
            <w:shd w:fill="C6EFCE"/>
          </w:tcPr>
          <w:p>
            <w:r>
              <w:rPr>
                <w:b/>
              </w:rPr>
              <w:t>Monzo Main (after SL)</w:t>
            </w:r>
          </w:p>
        </w:tc>
      </w:tr>
    </w:tbl>
    <w:p>
      <w:r>
        <w:br w:type="page"/>
      </w:r>
    </w:p>
    <w:p>
      <w:pPr>
        <w:pStyle w:val="Heading1"/>
      </w:pPr>
      <w:r>
        <w:t>TAX COMPLIANCE (UK 2026/27)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C00000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1728"/>
            <w:shd w:fill="C00000"/>
          </w:tcPr>
          <w:p>
            <w:r>
              <w:rPr>
                <w:b/>
                <w:color w:val="FFFFFF"/>
              </w:rPr>
              <w:t>Tax Type</w:t>
            </w:r>
          </w:p>
        </w:tc>
        <w:tc>
          <w:tcPr>
            <w:tcW w:type="dxa" w:w="1728"/>
            <w:shd w:fill="C00000"/>
          </w:tcPr>
          <w:p>
            <w:r>
              <w:rPr>
                <w:b/>
                <w:color w:val="FFFFFF"/>
              </w:rPr>
              <w:t>Allowance</w:t>
            </w:r>
          </w:p>
        </w:tc>
        <w:tc>
          <w:tcPr>
            <w:tcW w:type="dxa" w:w="1728"/>
            <w:shd w:fill="C00000"/>
          </w:tcPr>
          <w:p>
            <w:r>
              <w:rPr>
                <w:b/>
                <w:color w:val="FFFFFF"/>
              </w:rPr>
              <w:t>Basic Rate</w:t>
            </w:r>
          </w:p>
        </w:tc>
        <w:tc>
          <w:tcPr>
            <w:tcW w:type="dxa" w:w="1728"/>
            <w:shd w:fill="C00000"/>
          </w:tcPr>
          <w:p>
            <w:r>
              <w:rPr>
                <w:b/>
                <w:color w:val="FFFFFF"/>
              </w:rPr>
              <w:t>Higher Rate</w:t>
            </w:r>
          </w:p>
        </w:tc>
      </w:tr>
      <w:tr>
        <w:tc>
          <w:tcPr>
            <w:tcW w:type="dxa" w:w="1728"/>
          </w:tcPr>
          <w:p>
            <w:r>
              <w:t>Crypto sales/swaps</w:t>
            </w:r>
          </w:p>
        </w:tc>
        <w:tc>
          <w:tcPr>
            <w:tcW w:type="dxa" w:w="1728"/>
          </w:tcPr>
          <w:p>
            <w:r>
              <w:t>CGT</w:t>
            </w:r>
          </w:p>
        </w:tc>
        <w:tc>
          <w:tcPr>
            <w:tcW w:type="dxa" w:w="1728"/>
          </w:tcPr>
          <w:p>
            <w:r>
              <w:t>£3,000</w:t>
            </w:r>
          </w:p>
        </w:tc>
        <w:tc>
          <w:tcPr>
            <w:tcW w:type="dxa" w:w="1728"/>
          </w:tcPr>
          <w:p>
            <w:r>
              <w:t>14%</w:t>
            </w:r>
          </w:p>
        </w:tc>
        <w:tc>
          <w:tcPr>
            <w:tcW w:type="dxa" w:w="1728"/>
          </w:tcPr>
          <w:p>
            <w:r>
              <w:t>24%</w:t>
            </w:r>
          </w:p>
        </w:tc>
      </w:tr>
      <w:tr>
        <w:tc>
          <w:tcPr>
            <w:tcW w:type="dxa" w:w="1728"/>
          </w:tcPr>
          <w:p>
            <w:r>
              <w:t>Staking rewards</w:t>
            </w:r>
          </w:p>
        </w:tc>
        <w:tc>
          <w:tcPr>
            <w:tcW w:type="dxa" w:w="1728"/>
          </w:tcPr>
          <w:p>
            <w:r>
              <w:t>Income Tax</w:t>
            </w:r>
          </w:p>
        </w:tc>
        <w:tc>
          <w:tcPr>
            <w:tcW w:type="dxa" w:w="1728"/>
          </w:tcPr>
          <w:p>
            <w:r>
              <w:t>£1,000 Trading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40%</w:t>
            </w:r>
          </w:p>
        </w:tc>
      </w:tr>
      <w:tr>
        <w:tc>
          <w:tcPr>
            <w:tcW w:type="dxa" w:w="1728"/>
          </w:tcPr>
          <w:p>
            <w:r>
              <w:t>Active trading</w:t>
            </w:r>
          </w:p>
        </w:tc>
        <w:tc>
          <w:tcPr>
            <w:tcW w:type="dxa" w:w="1728"/>
          </w:tcPr>
          <w:p>
            <w:r>
              <w:t>Income Tax</w:t>
            </w:r>
          </w:p>
        </w:tc>
        <w:tc>
          <w:tcPr>
            <w:tcW w:type="dxa" w:w="1728"/>
          </w:tcPr>
          <w:p>
            <w:r>
              <w:t>£1,000 Trading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40%</w:t>
            </w:r>
          </w:p>
        </w:tc>
      </w:tr>
      <w:tr>
        <w:tc>
          <w:tcPr>
            <w:tcW w:type="dxa" w:w="1728"/>
          </w:tcPr>
          <w:p>
            <w:r>
              <w:t>Dividends (outside ISA)</w:t>
            </w:r>
          </w:p>
        </w:tc>
        <w:tc>
          <w:tcPr>
            <w:tcW w:type="dxa" w:w="1728"/>
          </w:tcPr>
          <w:p>
            <w:r>
              <w:t>Dividend Tax</w:t>
            </w:r>
          </w:p>
        </w:tc>
        <w:tc>
          <w:tcPr>
            <w:tcW w:type="dxa" w:w="1728"/>
          </w:tcPr>
          <w:p>
            <w:r>
              <w:t>£500</w:t>
            </w:r>
          </w:p>
        </w:tc>
        <w:tc>
          <w:tcPr>
            <w:tcW w:type="dxa" w:w="1728"/>
          </w:tcPr>
          <w:p>
            <w:r>
              <w:t>10.75%</w:t>
            </w:r>
          </w:p>
        </w:tc>
        <w:tc>
          <w:tcPr>
            <w:tcW w:type="dxa" w:w="1728"/>
          </w:tcPr>
          <w:p>
            <w:r>
              <w:t>35.75%</w:t>
            </w:r>
          </w:p>
        </w:tc>
      </w:tr>
      <w:tr>
        <w:tc>
          <w:tcPr>
            <w:tcW w:type="dxa" w:w="1728"/>
          </w:tcPr>
          <w:p>
            <w:r>
              <w:t>ISA gains/dividends</w:t>
            </w:r>
          </w:p>
        </w:tc>
        <w:tc>
          <w:tcPr>
            <w:tcW w:type="dxa" w:w="1728"/>
          </w:tcPr>
          <w:p>
            <w:r>
              <w:t>Tax-free</w:t>
            </w:r>
          </w:p>
        </w:tc>
        <w:tc>
          <w:tcPr>
            <w:tcW w:type="dxa" w:w="1728"/>
          </w:tcPr>
          <w:p>
            <w:r>
              <w:t>£20,000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LISA bonus</w:t>
            </w:r>
          </w:p>
        </w:tc>
        <w:tc>
          <w:tcPr>
            <w:tcW w:type="dxa" w:w="1728"/>
          </w:tcPr>
          <w:p>
            <w:r>
              <w:t>Tax-free</w:t>
            </w:r>
          </w:p>
        </w:tc>
        <w:tc>
          <w:tcPr>
            <w:tcW w:type="dxa" w:w="1728"/>
          </w:tcPr>
          <w:p>
            <w:r>
              <w:t>25% on £4k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Sole Trader Profits</w:t>
            </w:r>
          </w:p>
        </w:tc>
        <w:tc>
          <w:tcPr>
            <w:tcW w:type="dxa" w:w="1728"/>
          </w:tcPr>
          <w:p>
            <w:r>
              <w:t>Income + NICs</w:t>
            </w:r>
          </w:p>
        </w:tc>
        <w:tc>
          <w:tcPr>
            <w:tcW w:type="dxa" w:w="1728"/>
          </w:tcPr>
          <w:p>
            <w:r>
              <w:t>£12,570</w:t>
            </w:r>
          </w:p>
        </w:tc>
        <w:tc>
          <w:tcPr>
            <w:tcW w:type="dxa" w:w="1728"/>
          </w:tcPr>
          <w:p>
            <w:r>
              <w:t>20%+6%</w:t>
            </w:r>
          </w:p>
        </w:tc>
        <w:tc>
          <w:tcPr>
            <w:tcW w:type="dxa" w:w="1728"/>
          </w:tcPr>
          <w:p>
            <w:r>
              <w:t>40%+2%</w:t>
            </w:r>
          </w:p>
        </w:tc>
      </w:tr>
      <w:tr>
        <w:tc>
          <w:tcPr>
            <w:tcW w:type="dxa" w:w="1728"/>
          </w:tcPr>
          <w:p>
            <w:r>
              <w:t>Ltd Company Profits</w:t>
            </w:r>
          </w:p>
        </w:tc>
        <w:tc>
          <w:tcPr>
            <w:tcW w:type="dxa" w:w="1728"/>
          </w:tcPr>
          <w:p>
            <w:r>
              <w:t>Corporation Tax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19% (≤£50k)</w:t>
            </w:r>
          </w:p>
        </w:tc>
        <w:tc>
          <w:tcPr>
            <w:tcW w:type="dxa" w:w="1728"/>
          </w:tcPr>
          <w:p>
            <w:r>
              <w:t>25% (≥£250k)</w:t>
            </w:r>
          </w:p>
        </w:tc>
      </w:tr>
      <w:tr>
        <w:tc>
          <w:tcPr>
            <w:tcW w:type="dxa" w:w="1728"/>
          </w:tcPr>
          <w:p>
            <w:r>
              <w:t>Student Loan (Plan 2)</w:t>
            </w:r>
          </w:p>
        </w:tc>
        <w:tc>
          <w:tcPr>
            <w:tcW w:type="dxa" w:w="1728"/>
          </w:tcPr>
          <w:p>
            <w:r>
              <w:t>Income-based</w:t>
            </w:r>
          </w:p>
        </w:tc>
        <w:tc>
          <w:tcPr>
            <w:tcW w:type="dxa" w:w="1728"/>
          </w:tcPr>
          <w:p>
            <w:r>
              <w:t>£28,470</w:t>
            </w:r>
          </w:p>
        </w:tc>
        <w:tc>
          <w:tcPr>
            <w:tcW w:type="dxa" w:w="1728"/>
          </w:tcPr>
          <w:p>
            <w:r>
              <w:t>9%</w:t>
            </w:r>
          </w:p>
        </w:tc>
        <w:tc>
          <w:tcPr>
            <w:tcW w:type="dxa" w:w="1728"/>
          </w:tcPr>
          <w:p>
            <w:r>
              <w:t>9%</w:t>
            </w:r>
          </w:p>
        </w:tc>
      </w:tr>
      <w:tr>
        <w:tc>
          <w:tcPr>
            <w:tcW w:type="dxa" w:w="1728"/>
          </w:tcPr>
          <w:p>
            <w:r>
              <w:t>VAT (if registered)</w:t>
            </w:r>
          </w:p>
        </w:tc>
        <w:tc>
          <w:tcPr>
            <w:tcW w:type="dxa" w:w="1728"/>
          </w:tcPr>
          <w:p>
            <w:r>
              <w:t>VAT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20%</w:t>
            </w:r>
          </w:p>
        </w:tc>
      </w:tr>
      <w:tr>
        <w:tc>
          <w:tcPr>
            <w:tcW w:type="dxa" w:w="1728"/>
          </w:tcPr>
          <w:p>
            <w:r>
              <w:t>Business insurance</w:t>
            </w:r>
          </w:p>
        </w:tc>
        <w:tc>
          <w:tcPr>
            <w:tcW w:type="dxa" w:w="1728"/>
          </w:tcPr>
          <w:p>
            <w:r>
              <w:t>Allowable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Deductible</w:t>
            </w:r>
          </w:p>
        </w:tc>
        <w:tc>
          <w:tcPr>
            <w:tcW w:type="dxa" w:w="1728"/>
          </w:tcPr>
          <w:p>
            <w:r>
              <w:t>Deductible</w:t>
            </w:r>
          </w:p>
        </w:tc>
      </w:tr>
    </w:tbl>
    <w:p/>
    <w:p>
      <w:r>
        <w:t>Key Thresholds:</w:t>
      </w:r>
    </w:p>
    <w:p>
      <w:r>
        <w:t>• Student Loan Plan 2: £28,470 (2026/27) → £29,385 (April 2027)</w:t>
      </w:r>
    </w:p>
    <w:p>
      <w:r>
        <w:t>• Sole Trader Registration: By 5 Oct after tax year if income &gt;£1,000</w:t>
      </w:r>
    </w:p>
    <w:p>
      <w:r>
        <w:t>• Self Assessment Filing: 31 January deadline</w:t>
      </w:r>
    </w:p>
    <w:p>
      <w:r>
        <w:t>• VAT Registration: Within 30 days if turnover &gt;£90,000</w:t>
      </w:r>
    </w:p>
    <w:p>
      <w:r>
        <w:br w:type="page"/>
      </w:r>
    </w:p>
    <w:p>
      <w:pPr>
        <w:pStyle w:val="Heading1"/>
      </w:pPr>
      <w:r>
        <w:t>THE NEVER BREAK RULES</w:t>
      </w:r>
    </w:p>
    <w:p/>
    <w:p>
      <w:r>
        <w:rPr>
          <w:b/>
        </w:rPr>
        <w:t>1. Never touch the emergency fund for investments</w:t>
      </w:r>
    </w:p>
    <w:p>
      <w:r>
        <w:rPr>
          <w:b w:val="0"/>
        </w:rPr>
        <w:t>2. Never stop the Pionex DCA bot once started</w:t>
      </w:r>
    </w:p>
    <w:p>
      <w:r>
        <w:rPr>
          <w:b/>
        </w:rPr>
        <w:t>3. Never use Monzo/Santander overdrafts for investments</w:t>
      </w:r>
    </w:p>
    <w:p>
      <w:r>
        <w:rPr>
          <w:b/>
        </w:rPr>
        <w:t>4. Never use Capital One credit card for investments</w:t>
      </w:r>
    </w:p>
    <w:p>
      <w:r>
        <w:rPr>
          <w:b w:val="0"/>
        </w:rPr>
        <w:t>5. Never use leverage or margin trading with real money</w:t>
      </w:r>
    </w:p>
    <w:p>
      <w:r>
        <w:rPr>
          <w:b w:val="0"/>
        </w:rPr>
        <w:t>6. Never share private keys or seed phrases</w:t>
      </w:r>
    </w:p>
    <w:p>
      <w:r>
        <w:rPr>
          <w:b/>
        </w:rPr>
        <w:t>7. Never skip Income Protection insurance</w:t>
      </w:r>
    </w:p>
    <w:p>
      <w:r>
        <w:rPr>
          <w:b w:val="0"/>
        </w:rPr>
        <w:t>8. Never invest &gt;5% in speculation (NFTs, penny stocks, DEX tokens)</w:t>
      </w:r>
    </w:p>
    <w:p>
      <w:r>
        <w:rPr>
          <w:b w:val="0"/>
        </w:rPr>
        <w:t>9. Never enable withdrawal permissions on API keys</w:t>
      </w:r>
    </w:p>
    <w:p>
      <w:r>
        <w:rPr>
          <w:b w:val="0"/>
        </w:rPr>
        <w:t>10. Never skip the ISA wrapper for stocks</w:t>
      </w:r>
    </w:p>
    <w:p>
      <w:r>
        <w:rPr>
          <w:b w:val="0"/>
        </w:rPr>
        <w:t>11. Never trade actively without meticulous GBP records</w:t>
      </w:r>
    </w:p>
    <w:p>
      <w:r>
        <w:rPr>
          <w:b w:val="0"/>
        </w:rPr>
        <w:t>12. Never pay tax late - use Monzo Tax Pot</w:t>
      </w:r>
    </w:p>
    <w:p>
      <w:r>
        <w:rPr>
          <w:b w:val="0"/>
        </w:rPr>
        <w:t>13. Never ignore HMRC CARF reporting</w:t>
      </w:r>
    </w:p>
    <w:p>
      <w:r>
        <w:rPr>
          <w:b w:val="0"/>
        </w:rPr>
        <w:t>14. Never operate business without appropriate insurance</w:t>
      </w:r>
    </w:p>
    <w:p>
      <w:r>
        <w:rPr>
          <w:b w:val="0"/>
        </w:rPr>
        <w:t>15. Never forget to review beneficiaries annually (your children)</w:t>
      </w:r>
    </w:p>
    <w:p>
      <w:r>
        <w:rPr>
          <w:b w:val="0"/>
        </w:rPr>
        <w:t>16. Never miss 5 October Self Assessment deadline</w:t>
      </w:r>
    </w:p>
    <w:p>
      <w:r>
        <w:rPr>
          <w:b w:val="0"/>
        </w:rPr>
        <w:t>17. Never exceed £90,000 VAT threshold without registering</w:t>
      </w:r>
    </w:p>
    <w:p>
      <w:r>
        <w:rPr>
          <w:b w:val="0"/>
        </w:rPr>
        <w:t>18. Never forget digital assets are legally recognised property</w:t>
      </w:r>
    </w:p>
    <w:p>
      <w:r>
        <w:br w:type="page"/>
      </w:r>
    </w:p>
    <w:p>
      <w:pPr>
        <w:pStyle w:val="Heading1"/>
      </w:pPr>
      <w:r>
        <w:t>THE SINGLE MOST IMPORTANT ACTION</w:t>
      </w:r>
    </w:p>
    <w:p/>
    <w:p>
      <w:pPr>
        <w:jc w:val="center"/>
      </w:pPr>
      <w:r>
        <w:rPr>
          <w:b/>
          <w:sz w:val="32"/>
        </w:rPr>
        <w:t>Complete Phase 1, Steps 1.1-1.5 TODAY:</w:t>
      </w:r>
    </w:p>
    <w:p/>
    <w:p>
      <w:r>
        <w:t>1. Create Monzo Pots (Bills, Emergency, Tax, Fun)</w:t>
      </w:r>
    </w:p>
    <w:p>
      <w:r>
        <w:t>2. Transfer £100 from Monzo to Coinbase GBP Savings</w:t>
      </w:r>
    </w:p>
    <w:p>
      <w:r>
        <w:t>3. Set £200/month standing order to Emergency Fund</w:t>
      </w:r>
    </w:p>
    <w:p>
      <w:r>
        <w:t>4. Set up Capital One auto-pay full balance</w:t>
      </w:r>
    </w:p>
    <w:p>
      <w:r>
        <w:t>5. Make £20 purchase on Capital One (fuel)</w:t>
      </w:r>
    </w:p>
    <w:p/>
    <w:p>
      <w:r>
        <w:t>Time: 45 minutes</w:t>
      </w:r>
    </w:p>
    <w:p>
      <w:r>
        <w:t>Impact: Lifetime</w:t>
      </w:r>
    </w:p>
    <w:p/>
    <w:p>
      <w:pPr>
        <w:pStyle w:val="Heading2"/>
      </w:pPr>
      <w:r>
        <w:t>YOUR JOURNEY TIMELINE</w:t>
      </w:r>
    </w:p>
    <w:p/>
    <w:p>
      <w:r>
        <w:rPr>
          <w:b/>
        </w:rPr>
        <w:t xml:space="preserve">Today (April 2025): </w:t>
      </w:r>
      <w:r>
        <w:t>Start Phase 1, £100 emergency fund</w:t>
      </w:r>
    </w:p>
    <w:p>
      <w:r>
        <w:rPr>
          <w:b/>
        </w:rPr>
        <w:t xml:space="preserve">July 2025: </w:t>
      </w:r>
      <w:r>
        <w:t>£1,000 emergency fund ✅</w:t>
      </w:r>
    </w:p>
    <w:p>
      <w:r>
        <w:rPr>
          <w:b/>
        </w:rPr>
        <w:t xml:space="preserve">October 2025: </w:t>
      </w:r>
      <w:r>
        <w:t>Debt £0 ✅ (if aggressive overpayment)</w:t>
      </w:r>
    </w:p>
    <w:p>
      <w:r>
        <w:rPr>
          <w:b/>
        </w:rPr>
        <w:t xml:space="preserve">January 2026: </w:t>
      </w:r>
      <w:r>
        <w:t>7 engines running ✅</w:t>
      </w:r>
    </w:p>
    <w:p>
      <w:r>
        <w:rPr>
          <w:b/>
        </w:rPr>
        <w:t xml:space="preserve">April 2026: </w:t>
      </w:r>
      <w:r>
        <w:t>Student loan threshold rises to £29,385</w:t>
      </w:r>
    </w:p>
    <w:p>
      <w:r>
        <w:rPr>
          <w:b/>
        </w:rPr>
        <w:t xml:space="preserve">October 2026: </w:t>
      </w:r>
      <w:r>
        <w:t>Sole Trader registration deadline (if needed)</w:t>
      </w:r>
    </w:p>
    <w:p>
      <w:r>
        <w:rPr>
          <w:b/>
        </w:rPr>
        <w:t xml:space="preserve">January 2027: </w:t>
      </w:r>
      <w:r>
        <w:t>First Self Assessment (if registered)</w:t>
      </w:r>
    </w:p>
    <w:p>
      <w:r>
        <w:rPr>
          <w:b/>
        </w:rPr>
        <w:t xml:space="preserve">Year 3 (2028): </w:t>
      </w:r>
      <w:r>
        <w:t>Incorporate Ltd Company (if profits &gt;£50k)</w:t>
      </w:r>
    </w:p>
    <w:p>
      <w:r>
        <w:rPr>
          <w:b/>
        </w:rPr>
        <w:t xml:space="preserve">Year 5 (2030): </w:t>
      </w:r>
      <w:r>
        <w:t>Business launch via Lombard loan</w:t>
      </w:r>
    </w:p>
    <w:p>
      <w:r>
        <w:rPr>
          <w:b/>
        </w:rPr>
        <w:t xml:space="preserve">Year 8 (2033): </w:t>
      </w:r>
      <w:r>
        <w:t>Manufacturing facility + warehouse</w:t>
      </w:r>
    </w:p>
    <w:p>
      <w:r>
        <w:rPr>
          <w:b/>
        </w:rPr>
        <w:t xml:space="preserve">Year 10 (2035): </w:t>
      </w:r>
      <w:r>
        <w:t>HoldCo structure, property portfolio</w:t>
      </w:r>
    </w:p>
    <w:p>
      <w:r>
        <w:rPr>
          <w:b/>
        </w:rPr>
        <w:t xml:space="preserve">Year 15 (2040): </w:t>
      </w:r>
      <w:r>
        <w:t>£1,000,000+ net worth, financial freedom</w:t>
      </w:r>
    </w:p>
    <w:p/>
    <w:p>
      <w:pPr>
        <w:pStyle w:val="Heading1"/>
      </w:pPr>
      <w:r>
        <w:t>FINAL SUMMARY</w:t>
      </w:r>
    </w:p>
    <w:p/>
    <w:p>
      <w:r>
        <w:t>Your plan integrates:</w:t>
      </w:r>
    </w:p>
    <w:p>
      <w:r>
        <w:t>✅ All existing accounts (Monzo, Santander, Capital One, Metro, PayPal, Coinbase)</w:t>
      </w:r>
    </w:p>
    <w:p>
      <w:r>
        <w:t>✅ Personal circumstances (single, children beneficiaries, student loan, living alone)</w:t>
      </w:r>
    </w:p>
    <w:p>
      <w:r>
        <w:t>✅ 6 complete phases (Month 1 to Year 15+)</w:t>
      </w:r>
    </w:p>
    <w:p>
      <w:r>
        <w:t>✅ 60+ asset growth methods across all industries</w:t>
      </w:r>
    </w:p>
    <w:p>
      <w:r>
        <w:t>✅ All UK tax rules with 2026 updates</w:t>
      </w:r>
    </w:p>
    <w:p>
      <w:r>
        <w:t>✅ 18 Never Break Rules to protect your wealth</w:t>
      </w:r>
    </w:p>
    <w:p>
      <w:r>
        <w:t>✅ Complete checklist (60+ actionable items)</w:t>
      </w:r>
    </w:p>
    <w:p/>
    <w:p>
      <w:pPr>
        <w:jc w:val="center"/>
      </w:pPr>
      <w:r>
        <w:rPr>
          <w:b/>
          <w:sz w:val="28"/>
        </w:rPr>
        <w:t>THIS IS YOUR COMPLETE, PERSONALIZED, ACTIONABLE BLUEPRINT</w:t>
      </w:r>
    </w:p>
    <w:p/>
    <w:p>
      <w:r>
        <w:t>Nothing is missing. Nothing is forgotten. Everything is integrated.</w:t>
      </w:r>
    </w:p>
    <w:p/>
    <w:p>
      <w:r>
        <w:t>From £100 to £1,000,000+.</w:t>
      </w:r>
    </w:p>
    <w:p>
      <w:r>
        <w:t>From today to financial freedom.</w:t>
      </w:r>
    </w:p>
    <w:p/>
    <w:p>
      <w:r>
        <w:t>Start today.</w:t>
      </w:r>
    </w:p>
    <w:p>
      <w:r>
        <w:t>See you at the top.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
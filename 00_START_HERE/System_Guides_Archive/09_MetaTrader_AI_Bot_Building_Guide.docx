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MetaTrader AI Bot Building Guide</w:t>
      </w:r>
    </w:p>
    <w:p>
      <w:r>
        <w:t>Complete guide to building custom AI trading bots on MetaTrader 4/5, from beginner to advanced.</w:t>
      </w:r>
    </w:p>
    <w:p>
      <w:pPr>
        <w:pStyle w:val="Heading1"/>
      </w:pPr>
      <w:r>
        <w:t>MetaTrader vs cTrader vs NinjaTrader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Best For</w:t>
            </w:r>
          </w:p>
        </w:tc>
        <w:tc>
          <w:tcPr>
            <w:tcW w:type="dxa" w:w="1728"/>
          </w:tcPr>
          <w:p>
            <w:r>
              <w:rPr>
                <w:b/>
              </w:rPr>
              <w:t>Primary Market</w:t>
            </w:r>
          </w:p>
        </w:tc>
        <w:tc>
          <w:tcPr>
            <w:tcW w:type="dxa" w:w="1728"/>
          </w:tcPr>
          <w:p>
            <w:r>
              <w:rPr>
                <w:b/>
              </w:rPr>
              <w:t>Programming Language</w:t>
            </w:r>
          </w:p>
        </w:tc>
        <w:tc>
          <w:tcPr>
            <w:tcW w:type="dxa" w:w="1728"/>
          </w:tcPr>
          <w:p>
            <w:r>
              <w:rPr>
                <w:b/>
              </w:rPr>
              <w:t>Key Strength</w:t>
            </w:r>
          </w:p>
        </w:tc>
      </w:tr>
      <w:tr>
        <w:tc>
          <w:tcPr>
            <w:tcW w:type="dxa" w:w="1728"/>
          </w:tcPr>
          <w:p>
            <w:r>
              <w:t>MetaTrader 4 (MT4)</w:t>
            </w:r>
          </w:p>
        </w:tc>
        <w:tc>
          <w:tcPr>
            <w:tcW w:type="dxa" w:w="1728"/>
          </w:tcPr>
          <w:p>
            <w:r>
              <w:t>Beginners, Forex focus</w:t>
            </w:r>
          </w:p>
        </w:tc>
        <w:tc>
          <w:tcPr>
            <w:tcW w:type="dxa" w:w="1728"/>
          </w:tcPr>
          <w:p>
            <w:r>
              <w:t>Forex, CFDs</w:t>
            </w:r>
          </w:p>
        </w:tc>
        <w:tc>
          <w:tcPr>
            <w:tcW w:type="dxa" w:w="1728"/>
          </w:tcPr>
          <w:p>
            <w:r>
              <w:t>MQL4</w:t>
            </w:r>
          </w:p>
        </w:tc>
        <w:tc>
          <w:tcPr>
            <w:tcW w:type="dxa" w:w="1728"/>
          </w:tcPr>
          <w:p>
            <w:r>
              <w:t>Simplicity, massive community, vast library of existing bots</w:t>
            </w:r>
          </w:p>
        </w:tc>
      </w:tr>
      <w:tr>
        <w:tc>
          <w:tcPr>
            <w:tcW w:type="dxa" w:w="1728"/>
          </w:tcPr>
          <w:p>
            <w:r>
              <w:t>MetaTrader 5 (MT5)</w:t>
            </w:r>
          </w:p>
        </w:tc>
        <w:tc>
          <w:tcPr>
            <w:tcW w:type="dxa" w:w="1728"/>
          </w:tcPr>
          <w:p>
            <w:r>
              <w:t>Multi-asset, advanced features</w:t>
            </w:r>
          </w:p>
        </w:tc>
        <w:tc>
          <w:tcPr>
            <w:tcW w:type="dxa" w:w="1728"/>
          </w:tcPr>
          <w:p>
            <w:r>
              <w:t>Forex, Stocks, Futures, Crypto</w:t>
            </w:r>
          </w:p>
        </w:tc>
        <w:tc>
          <w:tcPr>
            <w:tcW w:type="dxa" w:w="1728"/>
          </w:tcPr>
          <w:p>
            <w:r>
              <w:t>MQL5</w:t>
            </w:r>
          </w:p>
        </w:tc>
        <w:tc>
          <w:tcPr>
            <w:tcW w:type="dxa" w:w="1728"/>
          </w:tcPr>
          <w:p>
            <w:r>
              <w:t>Multi-threaded (faster), more indicators, hedging and netting, Strategy Tester</w:t>
            </w:r>
          </w:p>
        </w:tc>
      </w:tr>
      <w:tr>
        <w:tc>
          <w:tcPr>
            <w:tcW w:type="dxa" w:w="1728"/>
          </w:tcPr>
          <w:p>
            <w:r>
              <w:t>cTrader</w:t>
            </w:r>
          </w:p>
        </w:tc>
        <w:tc>
          <w:tcPr>
            <w:tcW w:type="dxa" w:w="1728"/>
          </w:tcPr>
          <w:p>
            <w:r>
              <w:t>Modern interface, C# developers</w:t>
            </w:r>
          </w:p>
        </w:tc>
        <w:tc>
          <w:tcPr>
            <w:tcW w:type="dxa" w:w="1728"/>
          </w:tcPr>
          <w:p>
            <w:r>
              <w:t>Forex, CFDs</w:t>
            </w:r>
          </w:p>
        </w:tc>
        <w:tc>
          <w:tcPr>
            <w:tcW w:type="dxa" w:w="1728"/>
          </w:tcPr>
          <w:p>
            <w:r>
              <w:t>C#</w:t>
            </w:r>
          </w:p>
        </w:tc>
        <w:tc>
          <w:tcPr>
            <w:tcW w:type="dxa" w:w="1728"/>
          </w:tcPr>
          <w:p>
            <w:r>
              <w:t>Clean UI, faster execution, free cloud hosting for bots</w:t>
            </w:r>
          </w:p>
        </w:tc>
      </w:tr>
      <w:tr>
        <w:tc>
          <w:tcPr>
            <w:tcW w:type="dxa" w:w="1728"/>
          </w:tcPr>
          <w:p>
            <w:r>
              <w:t>NinjaTrader</w:t>
            </w:r>
          </w:p>
        </w:tc>
        <w:tc>
          <w:tcPr>
            <w:tcW w:type="dxa" w:w="1728"/>
          </w:tcPr>
          <w:p>
            <w:r>
              <w:t>Professional futures traders</w:t>
            </w:r>
          </w:p>
        </w:tc>
        <w:tc>
          <w:tcPr>
            <w:tcW w:type="dxa" w:w="1728"/>
          </w:tcPr>
          <w:p>
            <w:r>
              <w:t>Futures, Forex, Stocks</w:t>
            </w:r>
          </w:p>
        </w:tc>
        <w:tc>
          <w:tcPr>
            <w:tcW w:type="dxa" w:w="1728"/>
          </w:tcPr>
          <w:p>
            <w:r>
              <w:t>C# (NinjaScript)</w:t>
            </w:r>
          </w:p>
        </w:tc>
        <w:tc>
          <w:tcPr>
            <w:tcW w:type="dxa" w:w="1728"/>
          </w:tcPr>
          <w:p>
            <w:r>
              <w:t>Advanced charting, market depth, high-speed execution</w:t>
            </w:r>
          </w:p>
        </w:tc>
      </w:tr>
    </w:tbl>
    <w:p>
      <w:pPr>
        <w:pStyle w:val="Heading1"/>
      </w:pPr>
      <w:r>
        <w:t>Which MetaTrader Is Right For You?</w:t>
      </w:r>
    </w:p>
    <w:p>
      <w:pPr>
        <w:pStyle w:val="Heading2"/>
      </w:pPr>
      <w:r>
        <w:t>MetaTrader 4 (MT4)</w:t>
      </w:r>
    </w:p>
    <w:p>
      <w:r>
        <w:t>Beloved for simplicity, remains go-to for forex trading.</w:t>
      </w:r>
    </w:p>
    <w:p>
      <w:r>
        <w:t>Strength: MQL4 community - countless free and paid expert advisors (EAs), indicators, scripts to learn from.</w:t>
      </w:r>
    </w:p>
    <w:p>
      <w:r>
        <w:t>Limitations: Slower (single-threaded), fewer timeframes, limited to hedging.</w:t>
      </w:r>
    </w:p>
    <w:p>
      <w:pPr>
        <w:pStyle w:val="Heading2"/>
      </w:pPr>
      <w:r>
        <w:t>MetaTrader 5 (MT5)</w:t>
      </w:r>
    </w:p>
    <w:p>
      <w:r>
        <w:t>Modern successor for multi-asset trading across stocks, futures, crypto.</w:t>
      </w:r>
    </w:p>
    <w:p>
      <w:r>
        <w:t>Advantages: Multi-threaded (significantly faster), more order types, more built-in indicators, superior Strategy Tester.</w:t>
      </w:r>
    </w:p>
    <w:p>
      <w:r>
        <w:t>Recommendation: For long-term goal of building custom AI bots, MetaTrader 5 (MT5) is stronger foundation.</w:t>
      </w:r>
    </w:p>
    <w:p>
      <w:pPr>
        <w:pStyle w:val="Heading1"/>
      </w:pPr>
      <w:r>
        <w:t>How to Build Your Own AI Trading Bot on MetaTrader</w:t>
      </w:r>
    </w:p>
    <w:p>
      <w:r>
        <w:t>Three distinct paths, each suited for different skill level.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Path</w:t>
            </w:r>
          </w:p>
        </w:tc>
        <w:tc>
          <w:tcPr>
            <w:tcW w:type="dxa" w:w="2160"/>
          </w:tcPr>
          <w:p>
            <w:r>
              <w:rPr>
                <w:b/>
              </w:rPr>
              <w:t>Best For</w:t>
            </w:r>
          </w:p>
        </w:tc>
        <w:tc>
          <w:tcPr>
            <w:tcW w:type="dxa" w:w="2160"/>
          </w:tcPr>
          <w:p>
            <w:r>
              <w:rPr>
                <w:b/>
              </w:rPr>
              <w:t>How It Works</w:t>
            </w:r>
          </w:p>
        </w:tc>
        <w:tc>
          <w:tcPr>
            <w:tcW w:type="dxa" w:w="2160"/>
          </w:tcPr>
          <w:p>
            <w:r>
              <w:rPr>
                <w:b/>
              </w:rPr>
              <w:t>Skills Required</w:t>
            </w:r>
          </w:p>
        </w:tc>
      </w:tr>
      <w:tr>
        <w:tc>
          <w:tcPr>
            <w:tcW w:type="dxa" w:w="2160"/>
          </w:tcPr>
          <w:p>
            <w:r>
              <w:t>1. No-Code Wizard</w:t>
            </w:r>
          </w:p>
        </w:tc>
        <w:tc>
          <w:tcPr>
            <w:tcW w:type="dxa" w:w="2160"/>
          </w:tcPr>
          <w:p>
            <w:r>
              <w:t>Beginners with simple idea</w:t>
            </w:r>
          </w:p>
        </w:tc>
        <w:tc>
          <w:tcPr>
            <w:tcW w:type="dxa" w:w="2160"/>
          </w:tcPr>
          <w:p>
            <w:r>
              <w:t>Visually select trading signals, money management, trailing stop rules; wizard generates code</w:t>
            </w:r>
          </w:p>
        </w:tc>
        <w:tc>
          <w:tcPr>
            <w:tcW w:type="dxa" w:w="2160"/>
          </w:tcPr>
          <w:p>
            <w:r>
              <w:t>None - just clear trading idea</w:t>
            </w:r>
          </w:p>
        </w:tc>
      </w:tr>
      <w:tr>
        <w:tc>
          <w:tcPr>
            <w:tcW w:type="dxa" w:w="2160"/>
          </w:tcPr>
          <w:p>
            <w:r>
              <w:t>2. Learn MQL5 Programming</w:t>
            </w:r>
          </w:p>
        </w:tc>
        <w:tc>
          <w:tcPr>
            <w:tcW w:type="dxa" w:w="2160"/>
          </w:tcPr>
          <w:p>
            <w:r>
              <w:t>Intermediate traders wanting control</w:t>
            </w:r>
          </w:p>
        </w:tc>
        <w:tc>
          <w:tcPr>
            <w:tcW w:type="dxa" w:w="2160"/>
          </w:tcPr>
          <w:p>
            <w:r>
              <w:t>Write code directly in MetaEditor IDE. Define every aspect of logic, risk, execution</w:t>
            </w:r>
          </w:p>
        </w:tc>
        <w:tc>
          <w:tcPr>
            <w:tcW w:type="dxa" w:w="2160"/>
          </w:tcPr>
          <w:p>
            <w:r>
              <w:t>Basic programming concepts (variables, functions, logic)</w:t>
            </w:r>
          </w:p>
        </w:tc>
      </w:tr>
      <w:tr>
        <w:tc>
          <w:tcPr>
            <w:tcW w:type="dxa" w:w="2160"/>
          </w:tcPr>
          <w:p>
            <w:r>
              <w:t>3. Pro AI Path</w:t>
            </w:r>
          </w:p>
        </w:tc>
        <w:tc>
          <w:tcPr>
            <w:tcW w:type="dxa" w:w="2160"/>
          </w:tcPr>
          <w:p>
            <w:r>
              <w:t>Advanced users wanting true ML</w:t>
            </w:r>
          </w:p>
        </w:tc>
        <w:tc>
          <w:tcPr>
            <w:tcW w:type="dxa" w:w="2160"/>
          </w:tcPr>
          <w:p>
            <w:r>
              <w:t>Train AI model in Python (TensorFlow), export to ONNX, call from MQL5 EA</w:t>
            </w:r>
          </w:p>
        </w:tc>
        <w:tc>
          <w:tcPr>
            <w:tcW w:type="dxa" w:w="2160"/>
          </w:tcPr>
          <w:p>
            <w:r>
              <w:t>Python for AI/ML, MQL5 for trading logic</w:t>
            </w:r>
          </w:p>
        </w:tc>
      </w:tr>
    </w:tbl>
    <w:p>
      <w:r>
        <w:t>Start with Path 1 to test simple idea, then move to Path 2 for full customization, eventually explore Path 3 for advanced machine learning.</w:t>
      </w:r>
    </w:p>
    <w:p>
      <w:pPr>
        <w:pStyle w:val="Heading1"/>
      </w:pPr>
      <w:r>
        <w:t>How to Build Bot Without Coding (MQL5 Wizard)</w:t>
      </w:r>
    </w:p>
    <w:p>
      <w:pPr>
        <w:pStyle w:val="ListNumber"/>
      </w:pPr>
      <w:r>
        <w:t>Step 1: Open MetaTrader 5, press F4 to launch MetaEditor.</w:t>
      </w:r>
    </w:p>
    <w:p>
      <w:pPr>
        <w:pStyle w:val="ListNumber"/>
      </w:pPr>
      <w:r>
        <w:t>Step 2: Go to File → New → Expert Advisor.</w:t>
      </w:r>
    </w:p>
    <w:p>
      <w:pPr>
        <w:pStyle w:val="ListNumber"/>
      </w:pPr>
      <w:r>
        <w:t>Step 3: Follow wizard, selecting trading signals (e.g., Buy when MA(10) crosses above MA(20)), money management rules, trailing stop parameters.</w:t>
      </w:r>
    </w:p>
    <w:p>
      <w:pPr>
        <w:pStyle w:val="ListNumber"/>
      </w:pPr>
      <w:r>
        <w:t>Step 4: Wizard generates MQL5 code. Compile and run.</w:t>
      </w:r>
    </w:p>
    <w:p>
      <w:r>
        <w:t>This is fantastic way to understand EA structure and test simple strategy without getting bogged down in code.</w:t>
      </w:r>
    </w:p>
    <w:p>
      <w:pPr>
        <w:pStyle w:val="Heading1"/>
      </w:pPr>
      <w:r>
        <w:t>The Pro Path: Integrating Python AI with MetaTrader 5</w:t>
      </w:r>
    </w:p>
    <w:p>
      <w:r>
        <w:t>Build genuinely intelligent bot using Python for brains (AI model) and MetaTrader for hands (execution).</w:t>
      </w:r>
    </w:p>
    <w:p>
      <w:pPr>
        <w:pStyle w:val="Heading2"/>
      </w:pPr>
      <w:r>
        <w:t>Industry-Standard Workflow</w:t>
      </w:r>
    </w:p>
    <w:p>
      <w:pPr>
        <w:pStyle w:val="ListNumber"/>
      </w:pPr>
      <w:r>
        <w:t>Step 1: Train model in Python</w:t>
      </w:r>
    </w:p>
    <w:p>
      <w:pPr>
        <w:pStyle w:val="ListBullet"/>
      </w:pPr>
      <w:r>
        <w:t xml:space="preserve">  Use PyTorch or TensorFlow to train model on historical price data, news sentiment, or other features.</w:t>
      </w:r>
    </w:p>
    <w:p>
      <w:pPr>
        <w:pStyle w:val="ListNumber"/>
      </w:pPr>
      <w:r>
        <w:t>Step 2: Export to ONNX</w:t>
      </w:r>
    </w:p>
    <w:p>
      <w:pPr>
        <w:pStyle w:val="ListBullet"/>
      </w:pPr>
      <w:r>
        <w:t xml:space="preserve">  ONNX (Open Neural Network Exchange) is universal format for AI models. Export trained Python model to .onnx file.</w:t>
      </w:r>
    </w:p>
    <w:p>
      <w:pPr>
        <w:pStyle w:val="ListNumber"/>
      </w:pPr>
      <w:r>
        <w:t>Step 3: Call ONNX from MQL5</w:t>
      </w:r>
    </w:p>
    <w:p>
      <w:pPr>
        <w:pStyle w:val="ListBullet"/>
      </w:pPr>
      <w:r>
        <w:t xml:space="preserve">  MetaTrader 5 has native ONNX support. Load .onnx file into EA using MQL5 code. On every tick, EA sends current market data to model, receives signal (BUY, SELL, HOLD), executes trade.</w:t>
      </w:r>
    </w:p>
    <w:p>
      <w:r>
        <w:t>This approach keeps heavy AI processing separate from fast-paced trading environment, giving best of both worlds.</w:t>
      </w:r>
    </w:p>
    <w:p>
      <w:pPr>
        <w:pStyle w:val="Heading1"/>
      </w:pPr>
      <w:r>
        <w:t>Your Learning Roadmap</w:t>
      </w:r>
    </w:p>
    <w:p>
      <w:pPr>
        <w:pStyle w:val="Heading2"/>
      </w:pPr>
      <w:r>
        <w:t>Step 1 (Now)</w:t>
      </w:r>
    </w:p>
    <w:p>
      <w:r>
        <w:t>Download free MT5 demo from any major broker. Get comfortable with platform, charts, manual trading.</w:t>
      </w:r>
    </w:p>
    <w:p>
      <w:pPr>
        <w:pStyle w:val="Heading2"/>
      </w:pPr>
      <w:r>
        <w:t>Step 2 (When Ready)</w:t>
      </w:r>
    </w:p>
    <w:p>
      <w:r>
        <w:t>Open MetaEditor (F4) and run MQL5 Wizard to generate simple moving average crossover EA. Just to see how it works.</w:t>
      </w:r>
    </w:p>
    <w:p>
      <w:pPr>
        <w:pStyle w:val="Heading2"/>
      </w:pPr>
      <w:r>
        <w:t>Step 3 (Learning to Code)</w:t>
      </w:r>
    </w:p>
    <w:p>
      <w:r>
        <w:t>Work through free MQL5 Programming Guide on official MQL5.com website. It is excellent.</w:t>
      </w:r>
    </w:p>
    <w:p>
      <w:pPr>
        <w:pStyle w:val="Heading2"/>
      </w:pPr>
      <w:r>
        <w:t>Step 4 (Testing)</w:t>
      </w:r>
    </w:p>
    <w:p>
      <w:r>
        <w:t>Use Strategy Tester (Ctrl+R) to backtest EA on years of historical data. Analyze results, identify flaws, refine logic.</w:t>
      </w:r>
    </w:p>
    <w:p>
      <w:r>
        <w:t>Treat this as long-term learning project. Do not expect to build profitable AI bot in a month. Focus on understanding process, one small step at a time.</w:t>
      </w:r>
    </w:p>
    <w:p>
      <w:pPr>
        <w:pStyle w:val="Heading1"/>
      </w:pPr>
      <w:r>
        <w:t>The Long-Term Vision: Self-Sustaining AI Trader</w:t>
      </w:r>
    </w:p>
    <w:p>
      <w:r>
        <w:t>Realistic 2-3 year progression from where you are now to running your own custom AI bot on MetaTrader.</w:t>
      </w:r>
    </w:p>
    <w:p>
      <w:pPr>
        <w:pStyle w:val="Heading2"/>
      </w:pPr>
      <w:r>
        <w:t>Year 1: The Foundation</w:t>
      </w:r>
    </w:p>
    <w:p>
      <w:pPr>
        <w:pStyle w:val="ListBullet"/>
      </w:pPr>
      <w:r>
        <w:t>Focus: Master Pionex/Bitsgap automated engines. Build capital consistently.</w:t>
      </w:r>
    </w:p>
    <w:p>
      <w:pPr>
        <w:pStyle w:val="ListBullet"/>
      </w:pPr>
      <w:r>
        <w:t>MetaTrader Learning: Open demo account. Learn platform. Run MQL5 Wizard to create simple bot. Start MQL5 programming guide.</w:t>
      </w:r>
    </w:p>
    <w:p>
      <w:pPr>
        <w:pStyle w:val="Heading2"/>
      </w:pPr>
      <w:r>
        <w:t>Year 2: The Builder</w:t>
      </w:r>
    </w:p>
    <w:p>
      <w:pPr>
        <w:pStyle w:val="ListBullet"/>
      </w:pPr>
      <w:r>
        <w:t>Focus: Code first custom EA in MQL5. Rigorously backtest. Learn basic Python.</w:t>
      </w:r>
    </w:p>
    <w:p>
      <w:pPr>
        <w:pStyle w:val="ListBullet"/>
      </w:pPr>
      <w:r>
        <w:t>MetaTrader Learning: Transition to live MT5 account with small capital (100-200). Run simple, well-tested EA alongside Pionex engine.</w:t>
      </w:r>
    </w:p>
    <w:p>
      <w:pPr>
        <w:pStyle w:val="Heading2"/>
      </w:pPr>
      <w:r>
        <w:t>Year 3: The AI Trader</w:t>
      </w:r>
    </w:p>
    <w:p>
      <w:pPr>
        <w:pStyle w:val="ListBullet"/>
      </w:pPr>
      <w:r>
        <w:t>Focus: Learn basics of machine learning. Train simple AI model in Python, export to ONNX, integrate into MQL5 EA.</w:t>
      </w:r>
    </w:p>
    <w:p>
      <w:pPr>
        <w:pStyle w:val="ListBullet"/>
      </w:pPr>
      <w:r>
        <w:t>Outcome: Running custom AI bot that you built yourself, funded entirely by profits of system you started with 20.</w:t>
      </w:r>
    </w:p>
    <w:p/>
    <w:p>
      <w:r>
        <w:t>This journey is about more than making money. It is about building skill set that gives you complete control over your financial future. Thinking this far ahead puts you miles ahead of most traders.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
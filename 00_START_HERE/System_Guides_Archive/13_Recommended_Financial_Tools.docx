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Recommended Financial Tracking Tools</w:t>
      </w:r>
    </w:p>
    <w:p>
      <w:r>
        <w:rPr>
          <w:b/>
        </w:rPr>
        <w:t>Comprehensive Guide to Financial Tracking Applications</w:t>
      </w:r>
    </w:p>
    <w:p>
      <w:r>
        <w:t>This document outlines the best applications for tracking your complete financial system, from spreadsheets to investment trackers and tax software.</w:t>
      </w:r>
    </w:p>
    <w:p>
      <w:pPr>
        <w:pStyle w:val="Heading1"/>
      </w:pPr>
      <w:r>
        <w:t>Quick Reference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Alternative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Spreadsheets</w:t>
            </w:r>
          </w:p>
        </w:tc>
        <w:tc>
          <w:tcPr>
            <w:tcW w:type="dxa" w:w="2160"/>
          </w:tcPr>
          <w:p>
            <w:r>
              <w:t>Google Sheets</w:t>
            </w:r>
          </w:p>
        </w:tc>
        <w:tc>
          <w:tcPr>
            <w:tcW w:type="dxa" w:w="2160"/>
          </w:tcPr>
          <w:p>
            <w:r>
              <w:t>Microsoft Excel</w:t>
            </w:r>
          </w:p>
        </w:tc>
        <w:tc>
          <w:tcPr>
            <w:tcW w:type="dxa" w:w="2160"/>
          </w:tcPr>
          <w:p>
            <w:r>
              <w:t>Customizable tracking of net worth, budgets, and projections</w:t>
            </w:r>
          </w:p>
        </w:tc>
      </w:tr>
      <w:tr>
        <w:tc>
          <w:tcPr>
            <w:tcW w:type="dxa" w:w="2160"/>
          </w:tcPr>
          <w:p>
            <w:r>
              <w:t>Databases</w:t>
            </w:r>
          </w:p>
        </w:tc>
        <w:tc>
          <w:tcPr>
            <w:tcW w:type="dxa" w:w="2160"/>
          </w:tcPr>
          <w:p>
            <w:r>
              <w:t>Airtable</w:t>
            </w:r>
          </w:p>
        </w:tc>
        <w:tc>
          <w:tcPr>
            <w:tcW w:type="dxa" w:w="2160"/>
          </w:tcPr>
          <w:p>
            <w:r>
              <w:t>Notion</w:t>
            </w:r>
          </w:p>
        </w:tc>
        <w:tc>
          <w:tcPr>
            <w:tcW w:type="dxa" w:w="2160"/>
          </w:tcPr>
          <w:p>
            <w:r>
              <w:t>Managing inventory, orders, and project tasks</w:t>
            </w:r>
          </w:p>
        </w:tc>
      </w:tr>
      <w:tr>
        <w:tc>
          <w:tcPr>
            <w:tcW w:type="dxa" w:w="2160"/>
          </w:tcPr>
          <w:p>
            <w:r>
              <w:t>Personal Finance</w:t>
            </w:r>
          </w:p>
        </w:tc>
        <w:tc>
          <w:tcPr>
            <w:tcW w:type="dxa" w:w="2160"/>
          </w:tcPr>
          <w:p>
            <w:r>
              <w:t>Moneyhub</w:t>
            </w:r>
          </w:p>
        </w:tc>
        <w:tc>
          <w:tcPr>
            <w:tcW w:type="dxa" w:w="2160"/>
          </w:tcPr>
          <w:p>
            <w:r>
              <w:t>Emma</w:t>
            </w:r>
          </w:p>
        </w:tc>
        <w:tc>
          <w:tcPr>
            <w:tcW w:type="dxa" w:w="2160"/>
          </w:tcPr>
          <w:p>
            <w:r>
              <w:t>Aggregating bank accounts and categorizing spending</w:t>
            </w:r>
          </w:p>
        </w:tc>
      </w:tr>
      <w:tr>
        <w:tc>
          <w:tcPr>
            <w:tcW w:type="dxa" w:w="2160"/>
          </w:tcPr>
          <w:p>
            <w:r>
              <w:t>Investment Tracking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  <w:tc>
          <w:tcPr>
            <w:tcW w:type="dxa" w:w="2160"/>
          </w:tcPr>
          <w:p>
            <w:r>
              <w:t>CoinStats</w:t>
            </w:r>
          </w:p>
        </w:tc>
        <w:tc>
          <w:tcPr>
            <w:tcW w:type="dxa" w:w="2160"/>
          </w:tcPr>
          <w:p>
            <w:r>
              <w:t>Real-time portfolio view (stocks and crypto)</w:t>
            </w:r>
          </w:p>
        </w:tc>
      </w:tr>
      <w:tr>
        <w:tc>
          <w:tcPr>
            <w:tcW w:type="dxa" w:w="2160"/>
          </w:tcPr>
          <w:p>
            <w:r>
              <w:t>Crypto Tax</w:t>
            </w:r>
          </w:p>
        </w:tc>
        <w:tc>
          <w:tcPr>
            <w:tcW w:type="dxa" w:w="2160"/>
          </w:tcPr>
          <w:p>
            <w:r>
              <w:t>Koinly</w:t>
            </w:r>
          </w:p>
        </w:tc>
        <w:tc>
          <w:tcPr>
            <w:tcW w:type="dxa" w:w="2160"/>
          </w:tcPr>
          <w:p>
            <w:r>
              <w:t>Recap</w:t>
            </w:r>
          </w:p>
        </w:tc>
        <w:tc>
          <w:tcPr>
            <w:tcW w:type="dxa" w:w="2160"/>
          </w:tcPr>
          <w:p>
            <w:r>
              <w:t>Automating UK capital gains and income tax calculations</w:t>
            </w:r>
          </w:p>
        </w:tc>
      </w:tr>
      <w:tr>
        <w:tc>
          <w:tcPr>
            <w:tcW w:type="dxa" w:w="2160"/>
          </w:tcPr>
          <w:p>
            <w:r>
              <w:t>Business Finances</w:t>
            </w:r>
          </w:p>
        </w:tc>
        <w:tc>
          <w:tcPr>
            <w:tcW w:type="dxa" w:w="2160"/>
          </w:tcPr>
          <w:p>
            <w:r>
              <w:t>QuickBooks (Sole Trader)</w:t>
            </w:r>
          </w:p>
        </w:tc>
        <w:tc>
          <w:tcPr>
            <w:tcW w:type="dxa" w:w="2160"/>
          </w:tcPr>
          <w:p>
            <w:r>
              <w:t>Xero</w:t>
            </w:r>
          </w:p>
        </w:tc>
        <w:tc>
          <w:tcPr>
            <w:tcW w:type="dxa" w:w="2160"/>
          </w:tcPr>
          <w:p>
            <w:r>
              <w:t>Business income/expenses and MTD compliance</w:t>
            </w:r>
          </w:p>
        </w:tc>
      </w:tr>
    </w:tbl>
    <w:p>
      <w:pPr>
        <w:pStyle w:val="Heading1"/>
      </w:pPr>
      <w:r>
        <w:t>1. Spreadsheets: Your Financial Command Center</w:t>
      </w:r>
    </w:p>
    <w:p>
      <w:r>
        <w:t>For the dynamic, customizable core of your financial plan, a spreadsheet is your best choice.</w:t>
      </w:r>
    </w:p>
    <w:p>
      <w:pPr>
        <w:pStyle w:val="Heading2"/>
      </w:pPr>
      <w:r>
        <w:t>The Best Choice: Google Sheets</w:t>
      </w:r>
    </w:p>
    <w:p>
      <w:r>
        <w:t>Google Sheets is the clear winner. It is completely free, accessible from any device, and its real-time collaboration and auto-save features are perfect for reducing tracking friction.</w:t>
      </w:r>
    </w:p>
    <w:p>
      <w:pPr>
        <w:pStyle w:val="Heading2"/>
      </w:pPr>
      <w:r>
        <w:t>The Specialist: Microsoft Excel</w:t>
      </w:r>
    </w:p>
    <w:p>
      <w:r>
        <w:t>Excel is the more powerful analytical tool for heavy data analysis and complex financial modelling. Excellent for quarterly deep dives.</w:t>
      </w:r>
    </w:p>
    <w:p>
      <w:pPr>
        <w:pStyle w:val="Heading2"/>
      </w:pPr>
      <w:r>
        <w:t>What to Track Here:</w:t>
      </w:r>
    </w:p>
    <w:p>
      <w:pPr>
        <w:pStyle w:val="ListBullet"/>
      </w:pPr>
      <w:r>
        <w:t>Net Worth Tracker: Primary dashboard using formula Net Worth = Total Assets - Total Liabilities</w:t>
      </w:r>
    </w:p>
    <w:p>
      <w:pPr>
        <w:pStyle w:val="ListBullet"/>
      </w:pPr>
      <w:r>
        <w:t>Custom Budget: Track income and expenses with complete flexibility</w:t>
      </w:r>
    </w:p>
    <w:p>
      <w:pPr>
        <w:pStyle w:val="ListBullet"/>
      </w:pPr>
      <w:r>
        <w:t>Investment Portfolio: Use Google Finance functions to pull live ETF prices</w:t>
      </w:r>
    </w:p>
    <w:p>
      <w:pPr>
        <w:pStyle w:val="Heading1"/>
      </w:pPr>
      <w:r>
        <w:t>2. Databases: Your Business Data Backbone</w:t>
      </w:r>
    </w:p>
    <w:p>
      <w:pPr>
        <w:pStyle w:val="Heading2"/>
      </w:pPr>
      <w:r>
        <w:t>The Best Choice: Airtable</w:t>
      </w:r>
    </w:p>
    <w:p>
      <w:r>
        <w:t>Airtable is a modern, user-friendly, cloud-based database. Perfect for creating relational databases for managing products, clients, and manufacturing projects.</w:t>
      </w:r>
    </w:p>
    <w:p>
      <w:pPr>
        <w:pStyle w:val="Heading2"/>
      </w:pPr>
      <w:r>
        <w:t>The Alternative: Notion</w:t>
      </w:r>
    </w:p>
    <w:p>
      <w:r>
        <w:t>Notion is an all-in-one workspace combining notes, tasks, and databases. Manage your entire business in one place.</w:t>
      </w:r>
    </w:p>
    <w:p>
      <w:pPr>
        <w:pStyle w:val="Heading2"/>
      </w:pPr>
      <w:r>
        <w:t>The Traditionalist: Microsoft Access</w:t>
      </w:r>
    </w:p>
    <w:p>
      <w:r>
        <w:t>MS Access is a classic desktop database, but Airtable is generally a better fit for modern cloud-based businesses.</w:t>
      </w:r>
    </w:p>
    <w:p>
      <w:pPr>
        <w:pStyle w:val="Heading1"/>
      </w:pPr>
      <w:r>
        <w:t>3. Personal Finance Apps: Automated Spending</w:t>
      </w:r>
    </w:p>
    <w:p>
      <w:pPr>
        <w:pStyle w:val="Heading2"/>
      </w:pPr>
      <w:r>
        <w:t>Top Contender 1: Moneyhub</w:t>
      </w:r>
    </w:p>
    <w:p>
      <w:r>
        <w:t>Comprehensive financial planning tool that allows viewing all accounts (bank, savings, pensions, investments) in one place.</w:t>
      </w:r>
    </w:p>
    <w:p>
      <w:pPr>
        <w:pStyle w:val="Heading2"/>
      </w:pPr>
      <w:r>
        <w:t>Top Contender 2: Emma</w:t>
      </w:r>
    </w:p>
    <w:p>
      <w:r>
        <w:t>User-friendly with gamified budgeting. Excellent for spotting wasteful subscriptions and avoiding overdrafts.</w:t>
      </w:r>
    </w:p>
    <w:p>
      <w:pPr>
        <w:pStyle w:val="Heading2"/>
      </w:pPr>
      <w:r>
        <w:t>What to Track Here:</w:t>
      </w:r>
    </w:p>
    <w:p>
      <w:r>
        <w:t>All personal spending (food, fuel, bills). Connect Monzo, Santander, Capital One, and Metro accounts for automated tracking.</w:t>
      </w:r>
    </w:p>
    <w:p>
      <w:pPr>
        <w:pStyle w:val="Heading1"/>
      </w:pPr>
      <w:r>
        <w:t>4. Investment Trackers: Real-Time Portfolio View</w:t>
      </w:r>
    </w:p>
    <w:p>
      <w:pPr>
        <w:pStyle w:val="Heading2"/>
      </w:pPr>
      <w:r>
        <w:t>The Best Choice: Delta</w:t>
      </w:r>
    </w:p>
    <w:p>
      <w:r>
        <w:t>User-friendly tracker excelling with portfolios split between crypto and stocks. Supports 7,000+ cryptocurrencies.</w:t>
      </w:r>
    </w:p>
    <w:p>
      <w:pPr>
        <w:pStyle w:val="Heading2"/>
      </w:pPr>
      <w:r>
        <w:t>The Specialist: CoinStats</w:t>
      </w:r>
    </w:p>
    <w:p>
      <w:r>
        <w:t>All-in-one powerhouse for crypto-heavy portfolios. Supports 120+ blockchains and 1,000+ DeFi protocols.</w:t>
      </w:r>
    </w:p>
    <w:p>
      <w:pPr>
        <w:pStyle w:val="Heading1"/>
      </w:pPr>
      <w:r>
        <w:t>5. Crypto Tax Software: HMRC Compliance</w:t>
      </w:r>
    </w:p>
    <w:p>
      <w:r>
        <w:t>This is the single most important piece of software for anyone with crypto activity.</w:t>
      </w:r>
    </w:p>
    <w:p>
      <w:pPr>
        <w:pStyle w:val="Heading2"/>
      </w:pPr>
      <w:r>
        <w:t>The Gold Standard: Koinly</w:t>
      </w:r>
    </w:p>
    <w:p>
      <w:r>
        <w:t>Market leader with seamless integrations with exchanges and bots like Pionex and Bitsgap. Generates HMRC-ready reports.</w:t>
      </w:r>
    </w:p>
    <w:p>
      <w:pPr>
        <w:pStyle w:val="Heading2"/>
      </w:pPr>
      <w:r>
        <w:t>The UK Specialist: Recap</w:t>
      </w:r>
    </w:p>
    <w:p>
      <w:r>
        <w:t>UK-based platform designed with simplicity and compliance in mind. Offers tax planning and optimization tools.</w:t>
      </w:r>
    </w:p>
    <w:p>
      <w:pPr>
        <w:pStyle w:val="Heading1"/>
      </w:pPr>
      <w:r>
        <w:t>6. Business Finances: Sole Trader Bookkeeping</w:t>
      </w:r>
    </w:p>
    <w:p>
      <w:pPr>
        <w:pStyle w:val="Heading2"/>
      </w:pPr>
      <w:r>
        <w:t>The Best Choice: QuickBooks (Sole Trader Plan)</w:t>
      </w:r>
    </w:p>
    <w:p>
      <w:r>
        <w:t>Consistently rated highest for UK freelancers. HMRC-approved and MTD-ready. Designed for individuals not registered for VAT.</w:t>
      </w:r>
    </w:p>
    <w:p>
      <w:pPr>
        <w:pStyle w:val="Heading2"/>
      </w:pPr>
      <w:r>
        <w:t>The Alternative: Xero</w:t>
      </w:r>
    </w:p>
    <w:p>
      <w:r>
        <w:t>Full-featured accounting software popular with small businesses. Works well for sole traders needing bookkeeping and invoicing.</w:t>
      </w:r>
    </w:p>
    <w:p>
      <w:pPr>
        <w:pStyle w:val="Heading1"/>
      </w:pPr>
      <w:r>
        <w:t>Implementation Phases</w:t>
      </w:r>
    </w:p>
    <w:p>
      <w:r>
        <w:t>Build your system in phases:</w:t>
      </w:r>
    </w:p>
    <w:p>
      <w:pPr>
        <w:pStyle w:val="Heading2"/>
      </w:pPr>
      <w:r>
        <w:t>Phase 1 (Months 1-12): Foundation</w:t>
      </w:r>
    </w:p>
    <w:p>
      <w:pPr>
        <w:pStyle w:val="ListBullet"/>
      </w:pPr>
      <w:r>
        <w:t>Google Sheets for Net Worth tracker and budget</w:t>
      </w:r>
    </w:p>
    <w:p>
      <w:pPr>
        <w:pStyle w:val="ListBullet"/>
      </w:pPr>
      <w:r>
        <w:t>Moneyhub or Emma for automated spending tracking</w:t>
      </w:r>
    </w:p>
    <w:p>
      <w:pPr>
        <w:pStyle w:val="ListBullet"/>
      </w:pPr>
      <w:r>
        <w:t>Koinly for crypto tax compliance</w:t>
      </w:r>
    </w:p>
    <w:p>
      <w:pPr>
        <w:pStyle w:val="Heading2"/>
      </w:pPr>
      <w:r>
        <w:t>Phase 2 (Years 2-3): Business Growth</w:t>
      </w:r>
    </w:p>
    <w:p>
      <w:pPr>
        <w:pStyle w:val="ListBullet"/>
      </w:pPr>
      <w:r>
        <w:t>QuickBooks Sole Trader for bookkeeping</w:t>
      </w:r>
    </w:p>
    <w:p>
      <w:pPr>
        <w:pStyle w:val="ListBullet"/>
      </w:pPr>
      <w:r>
        <w:t>Delta to track growing investments</w:t>
      </w:r>
    </w:p>
    <w:p>
      <w:pPr>
        <w:pStyle w:val="Heading2"/>
      </w:pPr>
      <w:r>
        <w:t>Phase 3 (Years 4-5+): Advanced Management</w:t>
      </w:r>
    </w:p>
    <w:p>
      <w:pPr>
        <w:pStyle w:val="ListBullet"/>
      </w:pPr>
      <w:r>
        <w:t>Airtable or Notion when business data gets more complex</w:t>
      </w:r>
    </w:p>
    <w:p>
      <w:r>
        <w:rPr>
          <w:i/>
        </w:rPr>
        <w:t>This system gives you a clear dashboard for every part of your financial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
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Small-Budget Trading Bot Guide</w:t>
      </w:r>
    </w:p>
    <w:p>
      <w:r>
        <w:t>For novice traders with limited capital seeking low-fee, low-minimum platforms to start small and build up.</w:t>
      </w:r>
    </w:p>
    <w:p>
      <w:r>
        <w:t>With limited capital and some crypto experience, the goal to start small and automate is smart. Key is avoiding tools with high monthly fees that would eat up returns.</w:t>
      </w:r>
    </w:p>
    <w:p>
      <w:pPr>
        <w:pStyle w:val="Heading1"/>
      </w:pPr>
      <w:r>
        <w:t>Small-Budget Platform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Platform</w:t>
            </w:r>
          </w:p>
        </w:tc>
        <w:tc>
          <w:tcPr>
            <w:tcW w:type="dxa" w:w="1728"/>
          </w:tcPr>
          <w:p>
            <w:r>
              <w:rPr>
                <w:b/>
              </w:rPr>
              <w:t>Type</w:t>
            </w:r>
          </w:p>
        </w:tc>
        <w:tc>
          <w:tcPr>
            <w:tcW w:type="dxa" w:w="1728"/>
          </w:tcPr>
          <w:p>
            <w:r>
              <w:rPr>
                <w:b/>
              </w:rPr>
              <w:t>Fees</w:t>
            </w:r>
          </w:p>
        </w:tc>
        <w:tc>
          <w:tcPr>
            <w:tcW w:type="dxa" w:w="1728"/>
          </w:tcPr>
          <w:p>
            <w:r>
              <w:rPr>
                <w:b/>
              </w:rPr>
              <w:t>Min Deposit</w:t>
            </w:r>
          </w:p>
        </w:tc>
        <w:tc>
          <w:tcPr>
            <w:tcW w:type="dxa" w:w="1728"/>
          </w:tcPr>
          <w:p>
            <w:r>
              <w:rPr>
                <w:b/>
              </w:rPr>
              <w:t>Best For</w:t>
            </w:r>
          </w:p>
        </w:tc>
      </w:tr>
      <w:tr>
        <w:tc>
          <w:tcPr>
            <w:tcW w:type="dxa" w:w="1728"/>
          </w:tcPr>
          <w:p>
            <w:r>
              <w:t>Pionex (Best Overall)</w:t>
            </w:r>
          </w:p>
        </w:tc>
        <w:tc>
          <w:tcPr>
            <w:tcW w:type="dxa" w:w="1728"/>
          </w:tcPr>
          <w:p>
            <w:r>
              <w:t>Built-in exchange</w:t>
            </w:r>
          </w:p>
        </w:tc>
        <w:tc>
          <w:tcPr>
            <w:tcW w:type="dxa" w:w="1728"/>
          </w:tcPr>
          <w:p>
            <w:r>
              <w:t>0.05pct spot, no monthly</w:t>
            </w:r>
          </w:p>
        </w:tc>
        <w:tc>
          <w:tcPr>
            <w:tcW w:type="dxa" w:w="1728"/>
          </w:tcPr>
          <w:p>
            <w:r>
              <w:t>~10</w:t>
            </w:r>
          </w:p>
        </w:tc>
        <w:tc>
          <w:tcPr>
            <w:tcW w:type="dxa" w:w="1728"/>
          </w:tcPr>
          <w:p>
            <w:r>
              <w:t>Beginners wanting simplicity</w:t>
            </w:r>
          </w:p>
        </w:tc>
      </w:tr>
      <w:tr>
        <w:tc>
          <w:tcPr>
            <w:tcW w:type="dxa" w:w="1728"/>
          </w:tcPr>
          <w:p>
            <w:r>
              <w:t>3Commas</w:t>
            </w:r>
          </w:p>
        </w:tc>
        <w:tc>
          <w:tcPr>
            <w:tcW w:type="dxa" w:w="1728"/>
          </w:tcPr>
          <w:p>
            <w:r>
              <w:t>DCA &amp; Grid bots</w:t>
            </w:r>
          </w:p>
        </w:tc>
        <w:tc>
          <w:tcPr>
            <w:tcW w:type="dxa" w:w="1728"/>
          </w:tcPr>
          <w:p>
            <w:r>
              <w:t>Free plan; paid from 34/mo</w:t>
            </w:r>
          </w:p>
        </w:tc>
        <w:tc>
          <w:tcPr>
            <w:tcW w:type="dxa" w:w="1728"/>
          </w:tcPr>
          <w:p>
            <w:r>
              <w:t>Varies</w:t>
            </w:r>
          </w:p>
        </w:tc>
        <w:tc>
          <w:tcPr>
            <w:tcW w:type="dxa" w:w="1728"/>
          </w:tcPr>
          <w:p>
            <w:r>
              <w:t>Traders who may scale up</w:t>
            </w:r>
          </w:p>
        </w:tc>
      </w:tr>
      <w:tr>
        <w:tc>
          <w:tcPr>
            <w:tcW w:type="dxa" w:w="1728"/>
          </w:tcPr>
          <w:p>
            <w:r>
              <w:t>Cryptohopper</w:t>
            </w:r>
          </w:p>
        </w:tc>
        <w:tc>
          <w:tcPr>
            <w:tcW w:type="dxa" w:w="1728"/>
          </w:tcPr>
          <w:p>
            <w:r>
              <w:t>Paper trading</w:t>
            </w:r>
          </w:p>
        </w:tc>
        <w:tc>
          <w:tcPr>
            <w:tcW w:type="dxa" w:w="1728"/>
          </w:tcPr>
          <w:p>
            <w:r>
              <w:t>Free Pioneer plan; paid from 24/mo</w:t>
            </w:r>
          </w:p>
        </w:tc>
        <w:tc>
          <w:tcPr>
            <w:tcW w:type="dxa" w:w="1728"/>
          </w:tcPr>
          <w:p>
            <w:r>
              <w:t>Varies</w:t>
            </w:r>
          </w:p>
        </w:tc>
        <w:tc>
          <w:tcPr>
            <w:tcW w:type="dxa" w:w="1728"/>
          </w:tcPr>
          <w:p>
            <w:r>
              <w:t>Learning on demo first</w:t>
            </w:r>
          </w:p>
        </w:tc>
      </w:tr>
      <w:tr>
        <w:tc>
          <w:tcPr>
            <w:tcW w:type="dxa" w:w="1728"/>
          </w:tcPr>
          <w:p>
            <w:r>
              <w:t>OKX + Snorter Bot</w:t>
            </w:r>
          </w:p>
        </w:tc>
        <w:tc>
          <w:tcPr>
            <w:tcW w:type="dxa" w:w="1728"/>
          </w:tcPr>
          <w:p>
            <w:r>
              <w:t>AI bot</w:t>
            </w:r>
          </w:p>
        </w:tc>
        <w:tc>
          <w:tcPr>
            <w:tcW w:type="dxa" w:w="1728"/>
          </w:tcPr>
          <w:p>
            <w:r>
              <w:t>OKX spot 0.08pct-0.1pct</w:t>
            </w:r>
          </w:p>
        </w:tc>
        <w:tc>
          <w:tcPr>
            <w:tcW w:type="dxa" w:w="1728"/>
          </w:tcPr>
          <w:p>
            <w:r>
              <w:t>Sub-100</w:t>
            </w:r>
          </w:p>
        </w:tc>
        <w:tc>
          <w:tcPr>
            <w:tcW w:type="dxa" w:w="1728"/>
          </w:tcPr>
          <w:p>
            <w:r>
              <w:t>Existing OKX users</w:t>
            </w:r>
          </w:p>
        </w:tc>
      </w:tr>
      <w:tr>
        <w:tc>
          <w:tcPr>
            <w:tcW w:type="dxa" w:w="1728"/>
          </w:tcPr>
          <w:p>
            <w:r>
              <w:t>Binance Built-in</w:t>
            </w:r>
          </w:p>
        </w:tc>
        <w:tc>
          <w:tcPr>
            <w:tcW w:type="dxa" w:w="1728"/>
          </w:tcPr>
          <w:p>
            <w:r>
              <w:t>Grid &amp; DCA</w:t>
            </w:r>
          </w:p>
        </w:tc>
        <w:tc>
          <w:tcPr>
            <w:tcW w:type="dxa" w:w="1728"/>
          </w:tcPr>
          <w:p>
            <w:r>
              <w:t>0.1pct spot</w:t>
            </w:r>
          </w:p>
        </w:tc>
        <w:tc>
          <w:tcPr>
            <w:tcW w:type="dxa" w:w="1728"/>
          </w:tcPr>
          <w:p>
            <w:r>
              <w:t>~10</w:t>
            </w:r>
          </w:p>
        </w:tc>
        <w:tc>
          <w:tcPr>
            <w:tcW w:type="dxa" w:w="1728"/>
          </w:tcPr>
          <w:p>
            <w:r>
              <w:t>Existing Binance users</w:t>
            </w:r>
          </w:p>
        </w:tc>
      </w:tr>
      <w:tr>
        <w:tc>
          <w:tcPr>
            <w:tcW w:type="dxa" w:w="1728"/>
          </w:tcPr>
          <w:p>
            <w:r>
              <w:t>TradeSanta</w:t>
            </w:r>
          </w:p>
        </w:tc>
        <w:tc>
          <w:tcPr>
            <w:tcW w:type="dxa" w:w="1728"/>
          </w:tcPr>
          <w:p>
            <w:r>
              <w:t>Cloud-based</w:t>
            </w:r>
          </w:p>
        </w:tc>
        <w:tc>
          <w:tcPr>
            <w:tcW w:type="dxa" w:w="1728"/>
          </w:tcPr>
          <w:p>
            <w:r>
              <w:t>Free trial; from 15/mo</w:t>
            </w:r>
          </w:p>
        </w:tc>
        <w:tc>
          <w:tcPr>
            <w:tcW w:type="dxa" w:w="1728"/>
          </w:tcPr>
          <w:p>
            <w:r>
              <w:t>Varies</w:t>
            </w:r>
          </w:p>
        </w:tc>
        <w:tc>
          <w:tcPr>
            <w:tcW w:type="dxa" w:w="1728"/>
          </w:tcPr>
          <w:p>
            <w:r>
              <w:t>Multi-exchange traders</w:t>
            </w:r>
          </w:p>
        </w:tc>
      </w:tr>
    </w:tbl>
    <w:p>
      <w:pPr>
        <w:pStyle w:val="Heading1"/>
      </w:pPr>
      <w:r>
        <w:t>Pionex: Best All-in-One for Low Capital</w:t>
      </w:r>
    </w:p>
    <w:p>
      <w:r>
        <w:t>For your situation, Pionex is likely the best starting point. It is an exchange with 16 automated trading bots built right in, completely free. No monthly subscriptions—perfect for small accounts. You only pay a very low 0.05pct trading fee (lower than Binance 0.1pct).</w:t>
      </w:r>
    </w:p>
    <w:p>
      <w:r>
        <w:t>With small starting capital (as little as 10), you can use:</w:t>
      </w:r>
    </w:p>
    <w:p>
      <w:pPr>
        <w:pStyle w:val="ListBullet"/>
      </w:pPr>
      <w:r>
        <w:t>DCA bot to automatically buy small amounts over time</w:t>
      </w:r>
    </w:p>
    <w:p>
      <w:pPr>
        <w:pStyle w:val="ListBullet"/>
      </w:pPr>
      <w:r>
        <w:t>Grid bot to profit from small price movements in sideways markets</w:t>
      </w:r>
    </w:p>
    <w:p>
      <w:pPr>
        <w:pStyle w:val="Heading1"/>
      </w:pPr>
      <w:r>
        <w:t>Other Great Options for Small Accounts</w:t>
      </w:r>
    </w:p>
    <w:p>
      <w:pPr>
        <w:pStyle w:val="Heading2"/>
      </w:pPr>
      <w:r>
        <w:t>3Commas (Free Plan)</w:t>
      </w:r>
    </w:p>
    <w:p>
      <w:r>
        <w:t>Free plan for basic portfolio tracking and backtesting, plus 3-day free trial of all Pro features. Great for scaling up later.</w:t>
      </w:r>
    </w:p>
    <w:p>
      <w:pPr>
        <w:pStyle w:val="Heading2"/>
      </w:pPr>
      <w:r>
        <w:t>Cryptohopper (Free Pioneer Plan)</w:t>
      </w:r>
    </w:p>
    <w:p>
      <w:r>
        <w:t>Free plan with portfolio tools and 20 copy bots. Also includes 3-day free trial of Explorer plan with paper trading to practice without risk.</w:t>
      </w:r>
    </w:p>
    <w:p>
      <w:pPr>
        <w:pStyle w:val="Heading2"/>
      </w:pPr>
      <w:r>
        <w:t>Binance (Built-in Bots)</w:t>
      </w:r>
    </w:p>
    <w:p>
      <w:r>
        <w:t>If you already use Binance, their free built-in Grid and DCA bots are a no-brainer. No extra fees, just standard 0.1pct trading fees.</w:t>
      </w:r>
    </w:p>
    <w:p>
      <w:pPr>
        <w:pStyle w:val="Heading2"/>
      </w:pPr>
      <w:r>
        <w:t>OKX (Snorter Bot)</w:t>
      </w:r>
    </w:p>
    <w:p>
      <w:r>
        <w:t>AI bot called Snorter specifically designed for accounts with less than 100 USDT.</w:t>
      </w:r>
    </w:p>
    <w:p>
      <w:pPr>
        <w:pStyle w:val="Heading1"/>
      </w:pPr>
      <w:r>
        <w:t>3-Step Plan to Start Small and Build Big</w:t>
      </w:r>
    </w:p>
    <w:p>
      <w:pPr>
        <w:pStyle w:val="Heading2"/>
      </w:pPr>
      <w:r>
        <w:t>Step 1: Choose a Low-Fee Exchange</w:t>
      </w:r>
    </w:p>
    <w:p>
      <w:r>
        <w:t>Start with Pionex (0.05pct fee) or MEXC (0pct maker / 0.05pct taker fee).</w:t>
      </w:r>
    </w:p>
    <w:p>
      <w:pPr>
        <w:pStyle w:val="Heading2"/>
      </w:pPr>
      <w:r>
        <w:t>Step 2: Deposit a Small Amount</w:t>
      </w:r>
    </w:p>
    <w:p>
      <w:r>
        <w:t>Start with just 10-50 to test the waters.</w:t>
      </w:r>
    </w:p>
    <w:p>
      <w:pPr>
        <w:pStyle w:val="Heading2"/>
      </w:pPr>
      <w:r>
        <w:t>Step 3: Start Simple</w:t>
      </w:r>
    </w:p>
    <w:p>
      <w:r>
        <w:t>Use a DCA bot for a coin you believe in (e.g., BTC) and let it slowly accumulate for you.</w:t>
      </w:r>
    </w:p>
    <w:p/>
    <w:p>
      <w:r>
        <w:t>Question to consider: What kind of strategy are you most interested in trying first—a set-and-forget bot (DCA) or one that actively trades sideways markets (Grid)? This helps narrow down the best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
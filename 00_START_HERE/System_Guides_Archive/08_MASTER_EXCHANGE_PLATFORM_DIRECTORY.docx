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EXCHANGE AND PLATFORM DIRECTORY</w:t>
      </w:r>
    </w:p>
    <w:p>
      <w:pPr>
        <w:pStyle w:val="Heading1"/>
      </w:pPr>
      <w:r>
        <w:t>Quick Reference: Platform by Purpose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Your Goal</w:t>
            </w:r>
          </w:p>
        </w:tc>
        <w:tc>
          <w:tcPr>
            <w:tcW w:type="dxa" w:w="2880"/>
          </w:tcPr>
          <w:p>
            <w:r>
              <w:t>Recommended Platform</w:t>
            </w:r>
          </w:p>
        </w:tc>
        <w:tc>
          <w:tcPr>
            <w:tcW w:type="dxa" w:w="2880"/>
          </w:tcPr>
          <w:p>
            <w:r>
              <w:t>Why</w:t>
            </w:r>
          </w:p>
        </w:tc>
      </w:tr>
      <w:tr>
        <w:tc>
          <w:tcPr>
            <w:tcW w:type="dxa" w:w="2880"/>
          </w:tcPr>
          <w:p>
            <w:r>
              <w:t>Cheapest crypto trading</w:t>
            </w:r>
          </w:p>
        </w:tc>
        <w:tc>
          <w:tcPr>
            <w:tcW w:type="dxa" w:w="2880"/>
          </w:tcPr>
          <w:p>
            <w:r>
              <w:t>Bitget</w:t>
            </w:r>
          </w:p>
        </w:tc>
        <w:tc>
          <w:tcPr>
            <w:tcW w:type="dxa" w:w="2880"/>
          </w:tcPr>
          <w:p>
            <w:r>
              <w:t>0.01% spot fees</w:t>
            </w:r>
          </w:p>
        </w:tc>
      </w:tr>
      <w:tr>
        <w:tc>
          <w:tcPr>
            <w:tcW w:type="dxa" w:w="2880"/>
          </w:tcPr>
          <w:p>
            <w:r>
              <w:t>Safest crypto custody</w:t>
            </w:r>
          </w:p>
        </w:tc>
        <w:tc>
          <w:tcPr>
            <w:tcW w:type="dxa" w:w="2880"/>
          </w:tcPr>
          <w:p>
            <w:r>
              <w:t>Kraken or Gemini</w:t>
            </w:r>
          </w:p>
        </w:tc>
        <w:tc>
          <w:tcPr>
            <w:tcW w:type="dxa" w:w="2880"/>
          </w:tcPr>
          <w:p>
            <w:r>
              <w:t>Strongest security reputation</w:t>
            </w:r>
          </w:p>
        </w:tc>
      </w:tr>
      <w:tr>
        <w:tc>
          <w:tcPr>
            <w:tcW w:type="dxa" w:w="2880"/>
          </w:tcPr>
          <w:p>
            <w:r>
              <w:t>Most user-friendly</w:t>
            </w:r>
          </w:p>
        </w:tc>
        <w:tc>
          <w:tcPr>
            <w:tcW w:type="dxa" w:w="2880"/>
          </w:tcPr>
          <w:p>
            <w:r>
              <w:t>Coinbase</w:t>
            </w:r>
          </w:p>
        </w:tc>
        <w:tc>
          <w:tcPr>
            <w:tcW w:type="dxa" w:w="2880"/>
          </w:tcPr>
          <w:p>
            <w:r>
              <w:t>Intuitive interface, FSCS protection</w:t>
            </w:r>
          </w:p>
        </w:tc>
      </w:tr>
      <w:tr>
        <w:tc>
          <w:tcPr>
            <w:tcW w:type="dxa" w:w="2880"/>
          </w:tcPr>
          <w:p>
            <w:r>
              <w:t>Crypto DCA automation</w:t>
            </w:r>
          </w:p>
        </w:tc>
        <w:tc>
          <w:tcPr>
            <w:tcW w:type="dxa" w:w="2880"/>
          </w:tcPr>
          <w:p>
            <w:r>
              <w:t>Pionex</w:t>
            </w:r>
          </w:p>
        </w:tc>
        <w:tc>
          <w:tcPr>
            <w:tcW w:type="dxa" w:w="2880"/>
          </w:tcPr>
          <w:p>
            <w:r>
              <w:t>Free built-in bots, 0.05% fees</w:t>
            </w:r>
          </w:p>
        </w:tc>
      </w:tr>
      <w:tr>
        <w:tc>
          <w:tcPr>
            <w:tcW w:type="dxa" w:w="2880"/>
          </w:tcPr>
          <w:p>
            <w:r>
              <w:t>Stocks and ETFs (tax-free)</w:t>
            </w:r>
          </w:p>
        </w:tc>
        <w:tc>
          <w:tcPr>
            <w:tcW w:type="dxa" w:w="2880"/>
          </w:tcPr>
          <w:p>
            <w:r>
              <w:t>Trading 212 ISA</w:t>
            </w:r>
          </w:p>
        </w:tc>
        <w:tc>
          <w:tcPr>
            <w:tcW w:type="dxa" w:w="2880"/>
          </w:tcPr>
          <w:p>
            <w:r>
              <w:t>Zero commission, 4.6% on cash</w:t>
            </w:r>
          </w:p>
        </w:tc>
      </w:tr>
      <w:tr>
        <w:tc>
          <w:tcPr>
            <w:tcW w:type="dxa" w:w="2880"/>
          </w:tcPr>
          <w:p>
            <w:r>
              <w:t>Fractional gold/silver</w:t>
            </w:r>
          </w:p>
        </w:tc>
        <w:tc>
          <w:tcPr>
            <w:tcW w:type="dxa" w:w="2880"/>
          </w:tcPr>
          <w:p>
            <w:r>
              <w:t>Goldwise</w:t>
            </w:r>
          </w:p>
        </w:tc>
        <w:tc>
          <w:tcPr>
            <w:tcW w:type="dxa" w:w="2880"/>
          </w:tcPr>
          <w:p>
            <w:r>
              <w:t>From 5, LBMA-approved vaulted metals</w:t>
            </w:r>
          </w:p>
        </w:tc>
      </w:tr>
      <w:tr>
        <w:tc>
          <w:tcPr>
            <w:tcW w:type="dxa" w:w="2880"/>
          </w:tcPr>
          <w:p>
            <w:r>
              <w:t>Forex learning (demo)</w:t>
            </w:r>
          </w:p>
        </w:tc>
        <w:tc>
          <w:tcPr>
            <w:tcW w:type="dxa" w:w="2880"/>
          </w:tcPr>
          <w:p>
            <w:r>
              <w:t>FOREX.com</w:t>
            </w:r>
          </w:p>
        </w:tc>
        <w:tc>
          <w:tcPr>
            <w:tcW w:type="dxa" w:w="2880"/>
          </w:tcPr>
          <w:p>
            <w:r>
              <w:t>12-week demo with 10k virtual funds</w:t>
            </w:r>
          </w:p>
        </w:tc>
      </w:tr>
      <w:tr>
        <w:tc>
          <w:tcPr>
            <w:tcW w:type="dxa" w:w="2880"/>
          </w:tcPr>
          <w:p>
            <w:r>
              <w:t>DeFi lending</w:t>
            </w:r>
          </w:p>
        </w:tc>
        <w:tc>
          <w:tcPr>
            <w:tcW w:type="dxa" w:w="2880"/>
          </w:tcPr>
          <w:p>
            <w:r>
              <w:t>Aave</w:t>
            </w:r>
          </w:p>
        </w:tc>
        <w:tc>
          <w:tcPr>
            <w:tcW w:type="dxa" w:w="2880"/>
          </w:tcPr>
          <w:p>
            <w:r>
              <w:t>Most established, largest liquidity</w:t>
            </w:r>
          </w:p>
        </w:tc>
      </w:tr>
      <w:tr>
        <w:tc>
          <w:tcPr>
            <w:tcW w:type="dxa" w:w="2880"/>
          </w:tcPr>
          <w:p>
            <w:r>
              <w:t>NFT buying/selling</w:t>
            </w:r>
          </w:p>
        </w:tc>
        <w:tc>
          <w:tcPr>
            <w:tcW w:type="dxa" w:w="2880"/>
          </w:tcPr>
          <w:p>
            <w:r>
              <w:t>OpenSea (beginner) / Blur (active)</w:t>
            </w:r>
          </w:p>
        </w:tc>
        <w:tc>
          <w:tcPr>
            <w:tcW w:type="dxa" w:w="2880"/>
          </w:tcPr>
          <w:p>
            <w:r>
              <w:t>Largest marketplace / zero fees</w:t>
            </w:r>
          </w:p>
        </w:tc>
      </w:tr>
      <w:tr>
        <w:tc>
          <w:tcPr>
            <w:tcW w:type="dxa" w:w="2880"/>
          </w:tcPr>
          <w:p>
            <w:r>
              <w:t>Crypto tax reporting</w:t>
            </w:r>
          </w:p>
        </w:tc>
        <w:tc>
          <w:tcPr>
            <w:tcW w:type="dxa" w:w="2880"/>
          </w:tcPr>
          <w:p>
            <w:r>
              <w:t>Koinly</w:t>
            </w:r>
          </w:p>
        </w:tc>
        <w:tc>
          <w:tcPr>
            <w:tcW w:type="dxa" w:w="2880"/>
          </w:tcPr>
          <w:p>
            <w:r>
              <w:t>Automates HMRC compliance</w:t>
            </w:r>
          </w:p>
        </w:tc>
      </w:tr>
      <w:tr>
        <w:tc>
          <w:tcPr>
            <w:tcW w:type="dxa" w:w="2880"/>
          </w:tcPr>
          <w:p>
            <w:r>
              <w:t>Robo-advisor</w:t>
            </w:r>
          </w:p>
        </w:tc>
        <w:tc>
          <w:tcPr>
            <w:tcW w:type="dxa" w:w="2880"/>
          </w:tcPr>
          <w:p>
            <w:r>
              <w:t>Wealthify or InvestEngine</w:t>
            </w:r>
          </w:p>
        </w:tc>
        <w:tc>
          <w:tcPr>
            <w:tcW w:type="dxa" w:w="2880"/>
          </w:tcPr>
          <w:p>
            <w:r>
              <w:t>Award-winning / lowest fees</w:t>
            </w:r>
          </w:p>
        </w:tc>
      </w:tr>
      <w:tr>
        <w:tc>
          <w:tcPr>
            <w:tcW w:type="dxa" w:w="2880"/>
          </w:tcPr>
          <w:p>
            <w:r>
              <w:t>Gilts/bonds</w:t>
            </w:r>
          </w:p>
        </w:tc>
        <w:tc>
          <w:tcPr>
            <w:tcW w:type="dxa" w:w="2880"/>
          </w:tcPr>
          <w:p>
            <w:r>
              <w:t>WiseAlpha (fractional) or Hargreaves Lansdown</w:t>
            </w:r>
          </w:p>
        </w:tc>
        <w:tc>
          <w:tcPr>
            <w:tcW w:type="dxa" w:w="2880"/>
          </w:tcPr>
          <w:p>
            <w:r>
              <w:t>0% fees / widest selection</w:t>
            </w:r>
          </w:p>
        </w:tc>
      </w:tr>
      <w:tr>
        <w:tc>
          <w:tcPr>
            <w:tcW w:type="dxa" w:w="2880"/>
          </w:tcPr>
          <w:p>
            <w:r>
              <w:t>DEX trading</w:t>
            </w:r>
          </w:p>
        </w:tc>
        <w:tc>
          <w:tcPr>
            <w:tcW w:type="dxa" w:w="2880"/>
          </w:tcPr>
          <w:p>
            <w:r>
              <w:t>Uniswap / PancakeSwap</w:t>
            </w:r>
          </w:p>
        </w:tc>
        <w:tc>
          <w:tcPr>
            <w:tcW w:type="dxa" w:w="2880"/>
          </w:tcPr>
          <w:p>
            <w:r>
              <w:t>Largest liquidity / lowest fees</w:t>
            </w:r>
          </w:p>
        </w:tc>
      </w:tr>
      <w:tr>
        <w:tc>
          <w:tcPr>
            <w:tcW w:type="dxa" w:w="2880"/>
          </w:tcPr>
          <w:p>
            <w:r>
              <w:t>DEX aggregation</w:t>
            </w:r>
          </w:p>
        </w:tc>
        <w:tc>
          <w:tcPr>
            <w:tcW w:type="dxa" w:w="2880"/>
          </w:tcPr>
          <w:p>
            <w:r>
              <w:t>1inch / Matcha</w:t>
            </w:r>
          </w:p>
        </w:tc>
        <w:tc>
          <w:tcPr>
            <w:tcW w:type="dxa" w:w="2880"/>
          </w:tcPr>
          <w:p>
            <w:r>
              <w:t>Best prices / gas-free swaps</w:t>
            </w:r>
          </w:p>
        </w:tc>
      </w:tr>
      <w:tr>
        <w:tc>
          <w:tcPr>
            <w:tcW w:type="dxa" w:w="2880"/>
          </w:tcPr>
          <w:p>
            <w:r>
              <w:t>P2P trading</w:t>
            </w:r>
          </w:p>
        </w:tc>
        <w:tc>
          <w:tcPr>
            <w:tcW w:type="dxa" w:w="2880"/>
          </w:tcPr>
          <w:p>
            <w:r>
              <w:t>Binance P2P</w:t>
            </w:r>
          </w:p>
        </w:tc>
        <w:tc>
          <w:tcPr>
            <w:tcW w:type="dxa" w:w="2880"/>
          </w:tcPr>
          <w:p>
            <w:r>
              <w:t>Largest marketplace, zero fees</w:t>
            </w:r>
          </w:p>
        </w:tc>
      </w:tr>
      <w:tr>
        <w:tc>
          <w:tcPr>
            <w:tcW w:type="dxa" w:w="2880"/>
          </w:tcPr>
          <w:p>
            <w:r>
              <w:t>Fiat on-ramp</w:t>
            </w:r>
          </w:p>
        </w:tc>
        <w:tc>
          <w:tcPr>
            <w:tcW w:type="dxa" w:w="2880"/>
          </w:tcPr>
          <w:p>
            <w:r>
              <w:t>Coinbase GBP / MoonPay</w:t>
            </w:r>
          </w:p>
        </w:tc>
        <w:tc>
          <w:tcPr>
            <w:tcW w:type="dxa" w:w="2880"/>
          </w:tcPr>
          <w:p>
            <w:r>
              <w:t>FSCS protection / wide availability</w:t>
            </w:r>
          </w:p>
        </w:tc>
      </w:tr>
      <w:tr>
        <w:tc>
          <w:tcPr>
            <w:tcW w:type="dxa" w:w="2880"/>
          </w:tcPr>
          <w:p>
            <w:r>
              <w:t>Premium bonds</w:t>
            </w:r>
          </w:p>
        </w:tc>
        <w:tc>
          <w:tcPr>
            <w:tcW w:type="dxa" w:w="2880"/>
          </w:tcPr>
          <w:p>
            <w:r>
              <w:t>NS&amp;I</w:t>
            </w:r>
          </w:p>
        </w:tc>
        <w:tc>
          <w:tcPr>
            <w:tcW w:type="dxa" w:w="2880"/>
          </w:tcPr>
          <w:p>
            <w:r>
              <w:t>Tax-free prizes, government-backed</w:t>
            </w:r>
          </w:p>
        </w:tc>
      </w:tr>
      <w:tr>
        <w:tc>
          <w:tcPr>
            <w:tcW w:type="dxa" w:w="2880"/>
          </w:tcPr>
          <w:p>
            <w:r>
              <w:t>Lifetime ISA</w:t>
            </w:r>
          </w:p>
        </w:tc>
        <w:tc>
          <w:tcPr>
            <w:tcW w:type="dxa" w:w="2880"/>
          </w:tcPr>
          <w:p>
            <w:r>
              <w:t>Moneybox / AJ Bell</w:t>
            </w:r>
          </w:p>
        </w:tc>
        <w:tc>
          <w:tcPr>
            <w:tcW w:type="dxa" w:w="2880"/>
          </w:tcPr>
          <w:p>
            <w:r>
              <w:t>25% government bonus</w:t>
            </w:r>
          </w:p>
        </w:tc>
      </w:tr>
      <w:tr>
        <w:tc>
          <w:tcPr>
            <w:tcW w:type="dxa" w:w="2880"/>
          </w:tcPr>
          <w:p>
            <w:r>
              <w:t>SIPP pension</w:t>
            </w:r>
          </w:p>
        </w:tc>
        <w:tc>
          <w:tcPr>
            <w:tcW w:type="dxa" w:w="2880"/>
          </w:tcPr>
          <w:p>
            <w:r>
              <w:t>AJ Bell / Vanguard</w:t>
            </w:r>
          </w:p>
        </w:tc>
        <w:tc>
          <w:tcPr>
            <w:tcW w:type="dxa" w:w="2880"/>
          </w:tcPr>
          <w:p>
            <w:r>
              <w:t>Tax relief, 25% tax-free lump sum</w:t>
            </w:r>
          </w:p>
        </w:tc>
      </w:tr>
      <w:tr>
        <w:tc>
          <w:tcPr>
            <w:tcW w:type="dxa" w:w="2880"/>
          </w:tcPr>
          <w:p>
            <w:r>
              <w:t>Cashback apps</w:t>
            </w:r>
          </w:p>
        </w:tc>
        <w:tc>
          <w:tcPr>
            <w:tcW w:type="dxa" w:w="2880"/>
          </w:tcPr>
          <w:p>
            <w:r>
              <w:t>TopCashback / Cheddar</w:t>
            </w:r>
          </w:p>
        </w:tc>
        <w:tc>
          <w:tcPr>
            <w:tcW w:type="dxa" w:w="2880"/>
          </w:tcPr>
          <w:p>
            <w:r>
              <w:t>Free money on existing spending</w:t>
            </w:r>
          </w:p>
        </w:tc>
      </w:tr>
    </w:tbl>
    <w:p>
      <w:r>
        <w:br w:type="page"/>
      </w:r>
    </w:p>
    <w:p>
      <w:pPr>
        <w:pStyle w:val="Heading1"/>
      </w:pPr>
      <w:r>
        <w:t>CENTRALIZED CRYPTO EXCHANGES (CEXs)</w:t>
      </w:r>
    </w:p>
    <w:p>
      <w:r>
        <w:t>UK-Friendly Platforms with FCA Compliance Status</w:t>
      </w:r>
    </w:p>
    <w:p>
      <w:pPr>
        <w:pStyle w:val="ListBullet"/>
      </w:pPr>
      <w:r>
        <w:rPr>
          <w:b/>
        </w:rPr>
        <w:t xml:space="preserve">Bitget: </w:t>
      </w:r>
      <w:r>
        <w:t>0.01% maker/taker | Lowest fees UK market, 300M+ protection fund, 1,300+ tokens | FCA: Yes</w:t>
      </w:r>
    </w:p>
    <w:p>
      <w:pPr>
        <w:pStyle w:val="ListBullet"/>
      </w:pPr>
      <w:r>
        <w:rPr>
          <w:b/>
        </w:rPr>
        <w:t xml:space="preserve">Binance: </w:t>
      </w:r>
      <w:r>
        <w:t>0.10% maker/taker | Largest liquidity, P2P marketplace, staking, launchpad | FCA: Yes</w:t>
      </w:r>
    </w:p>
    <w:p>
      <w:pPr>
        <w:pStyle w:val="ListBullet"/>
      </w:pPr>
      <w:r>
        <w:rPr>
          <w:b/>
        </w:rPr>
        <w:t xml:space="preserve">Kraken: </w:t>
      </w:r>
      <w:r>
        <w:t>0.16%-0.26% | Strong security reputation, bank-grade custody, free GBP deposits | FCA: Yes</w:t>
      </w:r>
    </w:p>
    <w:p>
      <w:pPr>
        <w:pStyle w:val="ListBullet"/>
      </w:pPr>
      <w:r>
        <w:rPr>
          <w:b/>
        </w:rPr>
        <w:t xml:space="preserve">Coinbase: </w:t>
      </w:r>
      <w:r>
        <w:t>0.40%-0.60% (Advanced) | Most user-friendly, FSCS protection to 85k, insured custody | FCA: Yes</w:t>
      </w:r>
    </w:p>
    <w:p>
      <w:pPr>
        <w:pStyle w:val="ListBullet"/>
      </w:pPr>
      <w:r>
        <w:rPr>
          <w:b/>
        </w:rPr>
        <w:t xml:space="preserve">Crypto.com: </w:t>
      </w:r>
      <w:r>
        <w:t>0.075% (with CRO stake) | Wide token selection, Visa card rewards, earn products | FCA: Yes</w:t>
      </w:r>
    </w:p>
    <w:p>
      <w:pPr>
        <w:pStyle w:val="ListBullet"/>
      </w:pPr>
      <w:r>
        <w:rPr>
          <w:b/>
        </w:rPr>
        <w:t xml:space="preserve">OKX: </w:t>
      </w:r>
      <w:r>
        <w:t>0.08%-0.10% | Strong derivatives, P2P marketplace, Web3 wallet integration | FCA: Yes</w:t>
      </w:r>
    </w:p>
    <w:p>
      <w:pPr>
        <w:pStyle w:val="ListBullet"/>
      </w:pPr>
      <w:r>
        <w:rPr>
          <w:b/>
        </w:rPr>
        <w:t xml:space="preserve">Gate.io: </w:t>
      </w:r>
      <w:r>
        <w:t>Tiered (discounts with GT token) | Extensive altcoin selection, launchpad access | FCA: Yes</w:t>
      </w:r>
    </w:p>
    <w:p>
      <w:pPr>
        <w:pStyle w:val="ListBullet"/>
      </w:pPr>
      <w:r>
        <w:rPr>
          <w:b/>
        </w:rPr>
        <w:t xml:space="preserve">Bybit: </w:t>
      </w:r>
      <w:r>
        <w:t>0.10% | Strong futures platform, launchpad, P2P marketplace | FCA: Yes</w:t>
      </w:r>
    </w:p>
    <w:p>
      <w:pPr>
        <w:pStyle w:val="ListBullet"/>
      </w:pPr>
      <w:r>
        <w:rPr>
          <w:b/>
        </w:rPr>
        <w:t xml:space="preserve">KuCoin: </w:t>
      </w:r>
      <w:r>
        <w:t>0.10% | Very wide altcoin selection, P2P, trading bots | FCA: Limited UK</w:t>
      </w:r>
    </w:p>
    <w:p>
      <w:pPr>
        <w:pStyle w:val="ListBullet"/>
      </w:pPr>
      <w:r>
        <w:rPr>
          <w:b/>
        </w:rPr>
        <w:t xml:space="preserve">Gemini: </w:t>
      </w:r>
      <w:r>
        <w:t>0.20%-0.40% | Fully regulated, strong security, staking for ETH/SOL | FCA: Yes</w:t>
      </w:r>
    </w:p>
    <w:p>
      <w:pPr>
        <w:pStyle w:val="ListBullet"/>
      </w:pPr>
      <w:r>
        <w:rPr>
          <w:b/>
        </w:rPr>
        <w:t xml:space="preserve">MEXC: </w:t>
      </w:r>
      <w:r>
        <w:t>0.05% maker / 0.2% taker | Low fees, extensive small-cap tokens | FCA: Limited UK</w:t>
      </w:r>
    </w:p>
    <w:p>
      <w:pPr>
        <w:pStyle w:val="ListBullet"/>
      </w:pPr>
      <w:r>
        <w:rPr>
          <w:b/>
        </w:rPr>
        <w:t xml:space="preserve">Uphold: </w:t>
      </w:r>
      <w:r>
        <w:t>Spread-based | Multi-asset (crypto, stocks, metals in one account) | FCA: Yes</w:t>
      </w:r>
    </w:p>
    <w:p>
      <w:pPr>
        <w:pStyle w:val="ListBullet"/>
      </w:pPr>
      <w:r>
        <w:rPr>
          <w:b/>
        </w:rPr>
        <w:t xml:space="preserve">Luno: </w:t>
      </w:r>
      <w:r>
        <w:t>0.10% | Beginner-friendly, strong UK presence, free GBP deposits | FCA: Yes</w:t>
      </w:r>
    </w:p>
    <w:p>
      <w:pPr>
        <w:pStyle w:val="ListBullet"/>
      </w:pPr>
      <w:r>
        <w:rPr>
          <w:b/>
        </w:rPr>
        <w:t xml:space="preserve">CEX.io: </w:t>
      </w:r>
      <w:r>
        <w:t>0.15%-0.25% | Established platform, instant buy options | FCA: Yes</w:t>
      </w:r>
    </w:p>
    <w:p>
      <w:pPr>
        <w:pStyle w:val="ListBullet"/>
      </w:pPr>
      <w:r>
        <w:rPr>
          <w:b/>
        </w:rPr>
        <w:t xml:space="preserve">eToro: </w:t>
      </w:r>
      <w:r>
        <w:t>1% spread | Social trading, copy trading, stocks + crypto in one | FCA: Yes</w:t>
      </w:r>
    </w:p>
    <w:p>
      <w:pPr>
        <w:pStyle w:val="Heading1"/>
      </w:pPr>
      <w:r>
        <w:t>DECENTRALIZED EXCHANGES (DEXs)</w:t>
      </w:r>
    </w:p>
    <w:p>
      <w:pPr>
        <w:pStyle w:val="ListBullet"/>
      </w:pPr>
      <w:r>
        <w:rPr>
          <w:b/>
        </w:rPr>
        <w:t xml:space="preserve">Uniswap: </w:t>
      </w:r>
      <w:r>
        <w:t>Ethereum and L2s | Largest DEX by TVL (7.8B+), ERC-20 standard | 0.30% pool fee</w:t>
      </w:r>
    </w:p>
    <w:p>
      <w:pPr>
        <w:pStyle w:val="ListBullet"/>
      </w:pPr>
      <w:r>
        <w:rPr>
          <w:b/>
        </w:rPr>
        <w:t xml:space="preserve">PancakeSwap: </w:t>
      </w:r>
      <w:r>
        <w:t>BNB Chain (multi-chain) | Surpassed Uniswap in annual volume (~1.2T), lower fees | 0.25% pool fee</w:t>
      </w:r>
    </w:p>
    <w:p>
      <w:pPr>
        <w:pStyle w:val="ListBullet"/>
      </w:pPr>
      <w:r>
        <w:rPr>
          <w:b/>
        </w:rPr>
        <w:t xml:space="preserve">SushiSwap: </w:t>
      </w:r>
      <w:r>
        <w:t>Multi-chain | Fork of Uniswap with added features, cross-chain swaps | 0.30% pool fee</w:t>
      </w:r>
    </w:p>
    <w:p>
      <w:pPr>
        <w:pStyle w:val="ListBullet"/>
      </w:pPr>
      <w:r>
        <w:rPr>
          <w:b/>
        </w:rPr>
        <w:t xml:space="preserve">Curve: </w:t>
      </w:r>
      <w:r>
        <w:t>Multi-chain | Specializes in stablecoin swaps with minimal slippage | 0.04%</w:t>
      </w:r>
    </w:p>
    <w:p>
      <w:pPr>
        <w:pStyle w:val="ListBullet"/>
      </w:pPr>
      <w:r>
        <w:rPr>
          <w:b/>
        </w:rPr>
        <w:t xml:space="preserve">Raydium: </w:t>
      </w:r>
      <w:r>
        <w:t>Solana | Dominant DEX on Solana, fast and cheap transactions | 0.25% pool fee</w:t>
      </w:r>
    </w:p>
    <w:p>
      <w:pPr>
        <w:pStyle w:val="ListBullet"/>
      </w:pPr>
      <w:r>
        <w:rPr>
          <w:b/>
        </w:rPr>
        <w:t xml:space="preserve">Balancer: </w:t>
      </w:r>
      <w:r>
        <w:t>Ethereum and L2s | Customizable liquidity pools with multiple tokens | Variable</w:t>
      </w:r>
    </w:p>
    <w:p>
      <w:pPr>
        <w:pStyle w:val="ListBullet"/>
      </w:pPr>
      <w:r>
        <w:rPr>
          <w:b/>
        </w:rPr>
        <w:t xml:space="preserve">dYdX: </w:t>
      </w:r>
      <w:r>
        <w:t>dYdX Chain (Cosmos) | Decentralized perpetual futures trading | Maker 0.02% / Taker 0.05%</w:t>
      </w:r>
    </w:p>
    <w:p>
      <w:pPr>
        <w:pStyle w:val="ListBullet"/>
      </w:pPr>
      <w:r>
        <w:rPr>
          <w:b/>
        </w:rPr>
        <w:t xml:space="preserve">Orca: </w:t>
      </w:r>
      <w:r>
        <w:t>Solana | User-friendly concentrated liquidity DEX | Variable</w:t>
      </w:r>
    </w:p>
    <w:p>
      <w:pPr>
        <w:pStyle w:val="Heading1"/>
      </w:pPr>
      <w:r>
        <w:t>DEX AGGREGATORS (Best Price Across All DEXs)</w:t>
      </w:r>
    </w:p>
    <w:p>
      <w:pPr>
        <w:pStyle w:val="ListBullet"/>
      </w:pPr>
      <w:r>
        <w:rPr>
          <w:b/>
        </w:rPr>
        <w:t xml:space="preserve">1inch: </w:t>
      </w:r>
      <w:r>
        <w:t>Most established, splits orders across multiple DEXs | 12+ chains</w:t>
      </w:r>
    </w:p>
    <w:p>
      <w:pPr>
        <w:pStyle w:val="ListBullet"/>
      </w:pPr>
      <w:r>
        <w:rPr>
          <w:b/>
        </w:rPr>
        <w:t xml:space="preserve">Matcha: </w:t>
      </w:r>
      <w:r>
        <w:t>Clean interface, gas-free swaps, MEV protection, limit orders | Ethereum, Polygon, BSC</w:t>
      </w:r>
    </w:p>
    <w:p>
      <w:pPr>
        <w:pStyle w:val="ListBullet"/>
      </w:pPr>
      <w:r>
        <w:rPr>
          <w:b/>
        </w:rPr>
        <w:t xml:space="preserve">CowSwap: </w:t>
      </w:r>
      <w:r>
        <w:t>Batch auctions, MEV protection, gasless trading | Ethereum, Gnosis</w:t>
      </w:r>
    </w:p>
    <w:p>
      <w:pPr>
        <w:pStyle w:val="ListBullet"/>
      </w:pPr>
      <w:r>
        <w:rPr>
          <w:b/>
        </w:rPr>
        <w:t xml:space="preserve">ParaSwap: </w:t>
      </w:r>
      <w:r>
        <w:t>Multi-chain, integrates with major wallets | 9+ chains</w:t>
      </w:r>
    </w:p>
    <w:p>
      <w:pPr>
        <w:pStyle w:val="ListBullet"/>
      </w:pPr>
      <w:r>
        <w:rPr>
          <w:b/>
        </w:rPr>
        <w:t xml:space="preserve">KyberSwap: </w:t>
      </w:r>
      <w:r>
        <w:t>Dynamic fees, elastic liquidity pools | 14+ chains</w:t>
      </w:r>
    </w:p>
    <w:p>
      <w:pPr>
        <w:pStyle w:val="ListBullet"/>
      </w:pPr>
      <w:r>
        <w:rPr>
          <w:b/>
        </w:rPr>
        <w:t xml:space="preserve">OpenOcean: </w:t>
      </w:r>
      <w:r>
        <w:t>Aggregates both DEXs and CEXs | 30+ chains</w:t>
      </w:r>
    </w:p>
    <w:p>
      <w:pPr>
        <w:pStyle w:val="ListBullet"/>
      </w:pPr>
      <w:r>
        <w:rPr>
          <w:b/>
        </w:rPr>
        <w:t xml:space="preserve">Jupiter: </w:t>
      </w:r>
      <w:r>
        <w:t>Dominant aggregator on Solana, also supports limit orders | Solana</w:t>
      </w:r>
    </w:p>
    <w:p>
      <w:pPr>
        <w:pStyle w:val="ListBullet"/>
      </w:pPr>
      <w:r>
        <w:rPr>
          <w:b/>
        </w:rPr>
        <w:t xml:space="preserve">Rubic: </w:t>
      </w:r>
      <w:r>
        <w:t>Access to 200+ DEXs in one interface, cross-chain swaps | 60+ chains</w:t>
      </w:r>
    </w:p>
    <w:p>
      <w:pPr>
        <w:pStyle w:val="Heading1"/>
      </w:pPr>
      <w:r>
        <w:t>PEER-TO-PEER (P2P) CRYPTO EXCHANGES</w:t>
      </w:r>
    </w:p>
    <w:p>
      <w:pPr>
        <w:pStyle w:val="ListBullet"/>
      </w:pPr>
      <w:r>
        <w:rPr>
          <w:b/>
        </w:rPr>
        <w:t xml:space="preserve">Binance P2P: </w:t>
      </w:r>
      <w:r>
        <w:t>Largest global P2P marketplace, 100+ cryptocurrencies, 800+ payment methods | Zero fees</w:t>
      </w:r>
    </w:p>
    <w:p>
      <w:pPr>
        <w:pStyle w:val="ListBullet"/>
      </w:pPr>
      <w:r>
        <w:rPr>
          <w:b/>
        </w:rPr>
        <w:t xml:space="preserve">OKX P2P: </w:t>
      </w:r>
      <w:r>
        <w:t>Strong liquidity, escrow protection, multiple fiat currencies | Zero fees</w:t>
      </w:r>
    </w:p>
    <w:p>
      <w:pPr>
        <w:pStyle w:val="ListBullet"/>
      </w:pPr>
      <w:r>
        <w:rPr>
          <w:b/>
        </w:rPr>
        <w:t xml:space="preserve">Bybit P2P: </w:t>
      </w:r>
      <w:r>
        <w:t>Integrated with exchange, growing liquidity | Zero fees</w:t>
      </w:r>
    </w:p>
    <w:p>
      <w:pPr>
        <w:pStyle w:val="ListBullet"/>
      </w:pPr>
      <w:r>
        <w:rPr>
          <w:b/>
        </w:rPr>
        <w:t xml:space="preserve">KuCoin P2P: </w:t>
      </w:r>
      <w:r>
        <w:t>Wide payment method support | Zero fees</w:t>
      </w:r>
    </w:p>
    <w:p>
      <w:pPr>
        <w:pStyle w:val="ListBullet"/>
      </w:pPr>
      <w:r>
        <w:rPr>
          <w:b/>
        </w:rPr>
        <w:t xml:space="preserve">Paxful: </w:t>
      </w:r>
      <w:r>
        <w:t>350+ payment methods, supports BTC, ETH, USDT | Variable (sellers set)</w:t>
      </w:r>
    </w:p>
    <w:p>
      <w:pPr>
        <w:pStyle w:val="ListBullet"/>
      </w:pPr>
      <w:r>
        <w:rPr>
          <w:b/>
        </w:rPr>
        <w:t xml:space="preserve">Bisq: </w:t>
      </w:r>
      <w:r>
        <w:t>Fully decentralized, no KYC required | Trading fees based on trade size</w:t>
      </w:r>
    </w:p>
    <w:p>
      <w:pPr>
        <w:pStyle w:val="ListBullet"/>
      </w:pPr>
      <w:r>
        <w:rPr>
          <w:b/>
        </w:rPr>
        <w:t xml:space="preserve">Haveno: </w:t>
      </w:r>
      <w:r>
        <w:t>Privacy-focused fork of Bisq, Monero-based | Low fees</w:t>
      </w:r>
    </w:p>
    <w:p>
      <w:pPr>
        <w:pStyle w:val="ListBullet"/>
      </w:pPr>
      <w:r>
        <w:rPr>
          <w:b/>
        </w:rPr>
        <w:t xml:space="preserve">Bitget P2P: </w:t>
      </w:r>
      <w:r>
        <w:t>Integrated with exchange, escrow protection | Zero fees</w:t>
      </w:r>
    </w:p>
    <w:p>
      <w:pPr>
        <w:pStyle w:val="Heading1"/>
      </w:pPr>
      <w:r>
        <w:t>FIAT ON-RAMPS AND BANKING (GBP to Crypto)</w:t>
      </w:r>
    </w:p>
    <w:p>
      <w:pPr>
        <w:pStyle w:val="ListBullet"/>
      </w:pPr>
      <w:r>
        <w:rPr>
          <w:b/>
        </w:rPr>
        <w:t xml:space="preserve">Coinbase GBP Savings (Fiat savings): </w:t>
      </w:r>
      <w:r>
        <w:t>3.75% AER variable, FSCS protected to 85k, instant access | Free</w:t>
      </w:r>
    </w:p>
    <w:p>
      <w:pPr>
        <w:pStyle w:val="ListBullet"/>
      </w:pPr>
      <w:r>
        <w:rPr>
          <w:b/>
        </w:rPr>
        <w:t xml:space="preserve">Revolut (Digital bank + crypto): </w:t>
      </w:r>
      <w:r>
        <w:t>Supports deposits/withdrawals to Binance, Coinbase, Kraken; in-app crypto trading | Variable spread</w:t>
      </w:r>
    </w:p>
    <w:p>
      <w:pPr>
        <w:pStyle w:val="ListBullet"/>
      </w:pPr>
      <w:r>
        <w:rPr>
          <w:b/>
        </w:rPr>
        <w:t xml:space="preserve">Monzo / Barclays / Lloyds (Traditional banks): </w:t>
      </w:r>
      <w:r>
        <w:t>Allow instant bank transfers to FCA-registered exchanges | Bank transfer fees</w:t>
      </w:r>
    </w:p>
    <w:p>
      <w:pPr>
        <w:pStyle w:val="ListBullet"/>
      </w:pPr>
      <w:r>
        <w:rPr>
          <w:b/>
        </w:rPr>
        <w:t xml:space="preserve">MoonPay (Fiat on-ramp): </w:t>
      </w:r>
      <w:r>
        <w:t>80+ currencies, card and bank transfer support | 1.5%-4.5%</w:t>
      </w:r>
    </w:p>
    <w:p>
      <w:pPr>
        <w:pStyle w:val="ListBullet"/>
      </w:pPr>
      <w:r>
        <w:rPr>
          <w:b/>
        </w:rPr>
        <w:t xml:space="preserve">Paybis (Fiat on-ramp): </w:t>
      </w:r>
      <w:r>
        <w:t>180+ countries, 80+ currencies, 70+ payment methods | Variable</w:t>
      </w:r>
    </w:p>
    <w:p>
      <w:pPr>
        <w:pStyle w:val="ListBullet"/>
      </w:pPr>
      <w:r>
        <w:rPr>
          <w:b/>
        </w:rPr>
        <w:t xml:space="preserve">RedotPay (Stablecoin on-ramp): </w:t>
      </w:r>
      <w:r>
        <w:t>Zero-fee stablecoin purchases with GBP/EUR deposits | Free</w:t>
      </w:r>
    </w:p>
    <w:p>
      <w:pPr>
        <w:pStyle w:val="ListBullet"/>
      </w:pPr>
      <w:r>
        <w:rPr>
          <w:b/>
        </w:rPr>
        <w:t xml:space="preserve">TransFi (Payment gateway): </w:t>
      </w:r>
      <w:r>
        <w:t>Single integration for both GBP and crypto payments | Variable</w:t>
      </w:r>
    </w:p>
    <w:p>
      <w:pPr>
        <w:pStyle w:val="Heading1"/>
      </w:pPr>
      <w:r>
        <w:t>STOCKS, ETFS, AND SHARES PLATFORMS (UK)</w:t>
      </w:r>
    </w:p>
    <w:p>
      <w:pPr>
        <w:pStyle w:val="ListBullet"/>
      </w:pPr>
      <w:r>
        <w:rPr>
          <w:b/>
        </w:rPr>
        <w:t xml:space="preserve">Trading 212: </w:t>
      </w:r>
      <w:r>
        <w:t>ISA: Yes S&amp;S ISA, Cash ISA | Commission: 0 | 13,000+ stocks/ETFs, fractional shares, TradingView charts, 4.6% on uninvested cash | Best for: Overall value</w:t>
      </w:r>
    </w:p>
    <w:p>
      <w:pPr>
        <w:pStyle w:val="ListBullet"/>
      </w:pPr>
      <w:r>
        <w:rPr>
          <w:b/>
        </w:rPr>
        <w:t xml:space="preserve">Freetrade: </w:t>
      </w:r>
      <w:r>
        <w:t>ISA: Yes S&amp;S ISA (5.99/mo) | Commission: 0 | Simple app, 6,000+ stocks, fractional shares, SIPPs available | Best for: Beginners</w:t>
      </w:r>
    </w:p>
    <w:p>
      <w:pPr>
        <w:pStyle w:val="ListBullet"/>
      </w:pPr>
      <w:r>
        <w:rPr>
          <w:b/>
        </w:rPr>
        <w:t xml:space="preserve">Interactive Investor: </w:t>
      </w:r>
      <w:r>
        <w:t>ISA: Yes S&amp;S ISA | Commission: 4.99/mo (Essentials) | UK second-largest investment platform, extensive research tools | Best for: Larger portfolios</w:t>
      </w:r>
    </w:p>
    <w:p>
      <w:pPr>
        <w:pStyle w:val="ListBullet"/>
      </w:pPr>
      <w:r>
        <w:rPr>
          <w:b/>
        </w:rPr>
        <w:t xml:space="preserve">AJ Bell: </w:t>
      </w:r>
      <w:r>
        <w:t>ISA: Yes S&amp;S ISA, LISA, SIPP | Commission: 9.95 per trade (1.50 for funds) | Award-winning customer service, comprehensive research | Best for: Customer service</w:t>
      </w:r>
    </w:p>
    <w:p>
      <w:pPr>
        <w:pStyle w:val="ListBullet"/>
      </w:pPr>
      <w:r>
        <w:rPr>
          <w:b/>
        </w:rPr>
        <w:t xml:space="preserve">Hargreaves Lansdown: </w:t>
      </w:r>
      <w:r>
        <w:t>ISA: Yes S&amp;S ISA, LISA, SIPP | Commission: 11.95 per trade | UK largest platform, widest fund selection, extensive research | Best for: Fund investors</w:t>
      </w:r>
    </w:p>
    <w:p>
      <w:pPr>
        <w:pStyle w:val="ListBullet"/>
      </w:pPr>
      <w:r>
        <w:rPr>
          <w:b/>
        </w:rPr>
        <w:t xml:space="preserve">eToro: </w:t>
      </w:r>
      <w:r>
        <w:t>ISA: Yes S&amp;S ISA | Commission: 0 (spread) | Social trading, copy portfolios, stocks + crypto in one | Best for: Social traders</w:t>
      </w:r>
    </w:p>
    <w:p>
      <w:pPr>
        <w:pStyle w:val="ListBullet"/>
      </w:pPr>
      <w:r>
        <w:rPr>
          <w:b/>
        </w:rPr>
        <w:t xml:space="preserve">InvestEngine: </w:t>
      </w:r>
      <w:r>
        <w:t>ISA: Yes S&amp;S ISA | Commission: 0 (0.25% platform fee) | Managed ETF portfolios, auto-rebalancing | Best for: Hands-off ETF investing</w:t>
      </w:r>
    </w:p>
    <w:p>
      <w:pPr>
        <w:pStyle w:val="ListBullet"/>
      </w:pPr>
      <w:r>
        <w:rPr>
          <w:b/>
        </w:rPr>
        <w:t xml:space="preserve">Moneybox: </w:t>
      </w:r>
      <w:r>
        <w:t>ISA: Yes S&amp;S ISA, LISA | Commission: 1/mo subscription | Round-up investing, beginner-friendly, managed funds | Best for: Micro-investing</w:t>
      </w:r>
    </w:p>
    <w:p>
      <w:pPr>
        <w:pStyle w:val="ListBullet"/>
      </w:pPr>
      <w:r>
        <w:rPr>
          <w:b/>
        </w:rPr>
        <w:t xml:space="preserve">XTB: </w:t>
      </w:r>
      <w:r>
        <w:t>ISA: Yes S&amp;S ISA | Commission: 0 (up to 100k/mo) | Wide range of ETFs and CFDs | Best for: Active traders</w:t>
      </w:r>
    </w:p>
    <w:p>
      <w:pPr>
        <w:pStyle w:val="ListBullet"/>
      </w:pPr>
      <w:r>
        <w:rPr>
          <w:b/>
        </w:rPr>
        <w:t xml:space="preserve">Interactive Brokers (IBKR): </w:t>
      </w:r>
      <w:r>
        <w:t>ISA: Yes S&amp;S ISA | Commission: Low tiered rates | Professional-grade tools, global market access, options trading | Best for: Advanced traders</w:t>
      </w:r>
    </w:p>
    <w:p>
      <w:pPr>
        <w:pStyle w:val="ListBullet"/>
      </w:pPr>
      <w:r>
        <w:rPr>
          <w:b/>
        </w:rPr>
        <w:t xml:space="preserve">Vanguard Investor: </w:t>
      </w:r>
      <w:r>
        <w:t>ISA: Yes S&amp;S ISA | Commission: 0.15% platform fee (capped at 375) | Direct access to Vanguard low-cost ETFs and funds | Best for: Long-term ETF investors</w:t>
      </w:r>
    </w:p>
    <w:p>
      <w:pPr>
        <w:pStyle w:val="Heading1"/>
      </w:pPr>
      <w:r>
        <w:t>FOREX AND CFD TRADING PLATFORMS</w:t>
      </w:r>
    </w:p>
    <w:p>
      <w:pPr>
        <w:pStyle w:val="ListBullet"/>
      </w:pPr>
      <w:r>
        <w:rPr>
          <w:b/>
        </w:rPr>
        <w:t xml:space="preserve">Plus500 (Min: 100): </w:t>
      </w:r>
      <w:r>
        <w:t>User-friendly CFD platform, competitive spreads, negative balance protection | FCA: Yes | WARNING: 80% of retail CFD accounts lose money</w:t>
      </w:r>
    </w:p>
    <w:p>
      <w:pPr>
        <w:pStyle w:val="ListBullet"/>
      </w:pPr>
      <w:r>
        <w:rPr>
          <w:b/>
        </w:rPr>
        <w:t xml:space="preserve">eToro (Min: 10-50): </w:t>
      </w:r>
      <w:r>
        <w:t>Social/copy trading, multi-asset (forex, stocks, crypto, commodities) | FCA: Yes | WARNING: 71% of retail CFD accounts lose money</w:t>
      </w:r>
    </w:p>
    <w:p>
      <w:pPr>
        <w:pStyle w:val="ListBullet"/>
      </w:pPr>
      <w:r>
        <w:rPr>
          <w:b/>
        </w:rPr>
        <w:t xml:space="preserve">IG (Min: 250): </w:t>
      </w:r>
      <w:r>
        <w:t>17,000+ markets, professional research tools, long-established | FCA: Yes | WARNING: CFDs are complex</w:t>
      </w:r>
    </w:p>
    <w:p>
      <w:pPr>
        <w:pStyle w:val="ListBullet"/>
      </w:pPr>
      <w:r>
        <w:rPr>
          <w:b/>
        </w:rPr>
        <w:t xml:space="preserve">CMC Markets (Min: 0): </w:t>
      </w:r>
      <w:r>
        <w:t>Tight spreads, 10,000+ instruments, excellent charting | FCA: Yes | WARNING: CFDs are complex</w:t>
      </w:r>
    </w:p>
    <w:p>
      <w:pPr>
        <w:pStyle w:val="ListBullet"/>
      </w:pPr>
      <w:r>
        <w:rPr>
          <w:b/>
        </w:rPr>
        <w:t xml:space="preserve">Interactive Brokers (Min: 0 (CFDs) / Varies): </w:t>
      </w:r>
      <w:r>
        <w:t>Professional-grade forex, low commissions, institutional access | FCA: Yes | WARNING: CFDs are complex</w:t>
      </w:r>
    </w:p>
    <w:p>
      <w:pPr>
        <w:pStyle w:val="ListBullet"/>
      </w:pPr>
      <w:r>
        <w:rPr>
          <w:b/>
        </w:rPr>
        <w:t xml:space="preserve">XTB (Min: 0): </w:t>
      </w:r>
      <w:r>
        <w:t>Commission-free up to 100k/month, strong platform | FCA: Yes | WARNING: 76% of retail CFD accounts lose money</w:t>
      </w:r>
    </w:p>
    <w:p>
      <w:pPr>
        <w:pStyle w:val="ListBullet"/>
      </w:pPr>
      <w:r>
        <w:rPr>
          <w:b/>
        </w:rPr>
        <w:t xml:space="preserve">Pepperstone (Min: 0): </w:t>
      </w:r>
      <w:r>
        <w:t>Razor-sharp spreads, MT4/MT5 support, fast execution | FCA: Yes | WARNING: CFDs are complex</w:t>
      </w:r>
    </w:p>
    <w:p>
      <w:pPr>
        <w:pStyle w:val="ListBullet"/>
      </w:pPr>
      <w:r>
        <w:rPr>
          <w:b/>
        </w:rPr>
        <w:t xml:space="preserve">AvaTrade (Min: 100): </w:t>
      </w:r>
      <w:r>
        <w:t>Wide range of platforms, fixed spreads available | FCA: Yes | WARNING: CFDs are complex</w:t>
      </w:r>
    </w:p>
    <w:p>
      <w:pPr>
        <w:pStyle w:val="ListBullet"/>
      </w:pPr>
      <w:r>
        <w:rPr>
          <w:b/>
        </w:rPr>
        <w:t xml:space="preserve">FOREX.com (Min: 100): </w:t>
      </w:r>
      <w:r>
        <w:t>12-week demo with 10k virtual funds, excellent education | FCA: Yes | WARNING: CFDs are complex</w:t>
      </w:r>
    </w:p>
    <w:p>
      <w:pPr>
        <w:pStyle w:val="ListBullet"/>
      </w:pPr>
      <w:r>
        <w:rPr>
          <w:b/>
        </w:rPr>
        <w:t xml:space="preserve">Spreadex (Min: 0): </w:t>
      </w:r>
      <w:r>
        <w:t>Spread betting (tax-free), sports + financials | FCA: Yes | WARNING: Losses can exceed deposits</w:t>
      </w:r>
    </w:p>
    <w:p>
      <w:pPr>
        <w:pStyle w:val="Heading1"/>
      </w:pPr>
      <w:r>
        <w:t>NFT MARKETPLACES</w:t>
      </w:r>
    </w:p>
    <w:p>
      <w:pPr>
        <w:pStyle w:val="ListBullet"/>
      </w:pPr>
      <w:r>
        <w:rPr>
          <w:b/>
        </w:rPr>
        <w:t xml:space="preserve">OpenSea: </w:t>
      </w:r>
      <w:r>
        <w:t>2.5% | Multi-chain (ETH, Polygon, Solana) | Largest NFT marketplace, ~40% market share, lazy minting (free)</w:t>
      </w:r>
    </w:p>
    <w:p>
      <w:pPr>
        <w:pStyle w:val="ListBullet"/>
      </w:pPr>
      <w:r>
        <w:rPr>
          <w:b/>
        </w:rPr>
        <w:t xml:space="preserve">Blur: </w:t>
      </w:r>
      <w:r>
        <w:t>0% | Ethereum, Blast L2 | Zero fees, aggregator features, favorite among professional traders</w:t>
      </w:r>
    </w:p>
    <w:p>
      <w:pPr>
        <w:pStyle w:val="ListBullet"/>
      </w:pPr>
      <w:r>
        <w:rPr>
          <w:b/>
        </w:rPr>
        <w:t xml:space="preserve">Magic Eden: </w:t>
      </w:r>
      <w:r>
        <w:t>2% | Solana, Bitcoin, Ethereum, Polygon | Multi-chain leader, strong Solana presence, launchpad</w:t>
      </w:r>
    </w:p>
    <w:p>
      <w:pPr>
        <w:pStyle w:val="ListBullet"/>
      </w:pPr>
      <w:r>
        <w:rPr>
          <w:b/>
        </w:rPr>
        <w:t xml:space="preserve">Rarible: </w:t>
      </w:r>
      <w:r>
        <w:t>2.5% | Multi-chain | Community governance (RARI token), lazy minting</w:t>
      </w:r>
    </w:p>
    <w:p>
      <w:pPr>
        <w:pStyle w:val="ListBullet"/>
      </w:pPr>
      <w:r>
        <w:rPr>
          <w:b/>
        </w:rPr>
        <w:t xml:space="preserve">OKX NFT: </w:t>
      </w:r>
      <w:r>
        <w:t>Variable | Multi-chain | ~5% market share, integrated with OKX exchange</w:t>
      </w:r>
    </w:p>
    <w:p>
      <w:pPr>
        <w:pStyle w:val="ListBullet"/>
      </w:pPr>
      <w:r>
        <w:rPr>
          <w:b/>
        </w:rPr>
        <w:t xml:space="preserve">Tensor: </w:t>
      </w:r>
      <w:r>
        <w:t>Variable | Solana | Fast-growing Solana marketplace</w:t>
      </w:r>
    </w:p>
    <w:p>
      <w:pPr>
        <w:pStyle w:val="ListBullet"/>
      </w:pPr>
      <w:r>
        <w:rPr>
          <w:b/>
        </w:rPr>
        <w:t xml:space="preserve">LooksRare: </w:t>
      </w:r>
      <w:r>
        <w:t>2% | Ethereum | Rewards active traders with LOOKS tokens</w:t>
      </w:r>
    </w:p>
    <w:p>
      <w:pPr>
        <w:pStyle w:val="ListBullet"/>
      </w:pPr>
      <w:r>
        <w:rPr>
          <w:b/>
        </w:rPr>
        <w:t xml:space="preserve">SuperRare: </w:t>
      </w:r>
      <w:r>
        <w:t>15% (gallery) / 3% (marketplace) | Ethereum | Curated, high-end digital art</w:t>
      </w:r>
    </w:p>
    <w:p>
      <w:pPr>
        <w:pStyle w:val="Heading1"/>
      </w:pPr>
      <w:r>
        <w:t>COMMODITIES AND PHYSICAL ASSETS</w:t>
      </w:r>
    </w:p>
    <w:p>
      <w:pPr>
        <w:pStyle w:val="ListBullet"/>
      </w:pPr>
      <w:r>
        <w:rPr>
          <w:b/>
        </w:rPr>
        <w:t xml:space="preserve">Goldwise: </w:t>
      </w:r>
      <w:r>
        <w:t>Gold, Silver, Platinum, Palladium | Min: 5 | Fractional ownership of LBMA-approved vaulted metals, 24/7 trading, 12 months free vaulting</w:t>
      </w:r>
    </w:p>
    <w:p>
      <w:pPr>
        <w:pStyle w:val="ListBullet"/>
      </w:pPr>
      <w:r>
        <w:rPr>
          <w:b/>
        </w:rPr>
        <w:t xml:space="preserve">BullionVault: </w:t>
      </w:r>
      <w:r>
        <w:t>Gold, Silver, Platinum | Min: Varies | Professional bullion market access, manages ~7B, low storage fees (~0.12%/year)</w:t>
      </w:r>
    </w:p>
    <w:p>
      <w:pPr>
        <w:pStyle w:val="ListBullet"/>
      </w:pPr>
      <w:r>
        <w:rPr>
          <w:b/>
        </w:rPr>
        <w:t xml:space="preserve">Bitpanda: </w:t>
      </w:r>
      <w:r>
        <w:t>Gold, Silver, Platinum, Palladium | Min: 1 | Buy fractional metals alongside stocks and crypto</w:t>
      </w:r>
    </w:p>
    <w:p>
      <w:pPr>
        <w:pStyle w:val="ListBullet"/>
      </w:pPr>
      <w:r>
        <w:rPr>
          <w:b/>
        </w:rPr>
        <w:t xml:space="preserve">Pepperstone: </w:t>
      </w:r>
      <w:r>
        <w:t>Gold, Silver, Crude Oil (CFDs) | Min: 0 | Razor-sharp pricing, low spreads, MT4/MT5 support</w:t>
      </w:r>
    </w:p>
    <w:p>
      <w:pPr>
        <w:pStyle w:val="ListBullet"/>
      </w:pPr>
      <w:r>
        <w:rPr>
          <w:b/>
        </w:rPr>
        <w:t xml:space="preserve">IG: </w:t>
      </w:r>
      <w:r>
        <w:t>Commodities (CFDs) | Min: 250 | 17,000+ markets including gold, oil, natural gas</w:t>
      </w:r>
    </w:p>
    <w:p>
      <w:pPr>
        <w:pStyle w:val="ListBullet"/>
      </w:pPr>
      <w:r>
        <w:rPr>
          <w:b/>
        </w:rPr>
        <w:t xml:space="preserve">Royal Mint: </w:t>
      </w:r>
      <w:r>
        <w:t>Physical coins and bars | Min: Varies | UK government-owned, physical delivery</w:t>
      </w:r>
    </w:p>
    <w:p>
      <w:pPr>
        <w:pStyle w:val="ListBullet"/>
      </w:pPr>
      <w:r>
        <w:rPr>
          <w:b/>
        </w:rPr>
        <w:t xml:space="preserve">The Gold Bullion Company: </w:t>
      </w:r>
      <w:r>
        <w:t>Physical bars and coins | Min: Varies | Physical delivery and storage options</w:t>
      </w:r>
    </w:p>
    <w:p>
      <w:pPr>
        <w:pStyle w:val="Heading1"/>
      </w:pPr>
      <w:r>
        <w:t>UK GOVERNMENT BONDS (GILTS)</w:t>
      </w:r>
    </w:p>
    <w:p>
      <w:pPr>
        <w:pStyle w:val="ListBullet"/>
      </w:pPr>
      <w:r>
        <w:rPr>
          <w:b/>
        </w:rPr>
        <w:t xml:space="preserve">Hargreaves Lansdown: </w:t>
      </w:r>
      <w:r>
        <w:t>Secondary market | Purchase individual gilts like shares</w:t>
      </w:r>
    </w:p>
    <w:p>
      <w:pPr>
        <w:pStyle w:val="ListBullet"/>
      </w:pPr>
      <w:r>
        <w:rPr>
          <w:b/>
        </w:rPr>
        <w:t xml:space="preserve">AJ Bell: </w:t>
      </w:r>
      <w:r>
        <w:t>Secondary market | Wide bond selection, research tools</w:t>
      </w:r>
    </w:p>
    <w:p>
      <w:pPr>
        <w:pStyle w:val="ListBullet"/>
      </w:pPr>
      <w:r>
        <w:rPr>
          <w:b/>
        </w:rPr>
        <w:t xml:space="preserve">Interactive Investor: </w:t>
      </w:r>
      <w:r>
        <w:t>Secondary market | Flat-fee structure, good for larger holdings</w:t>
      </w:r>
    </w:p>
    <w:p>
      <w:pPr>
        <w:pStyle w:val="ListBullet"/>
      </w:pPr>
      <w:r>
        <w:rPr>
          <w:b/>
        </w:rPr>
        <w:t xml:space="preserve">WiseAlpha: </w:t>
      </w:r>
      <w:r>
        <w:t>Fractional bonds | 0% service fees on gilts, fractional ownership</w:t>
      </w:r>
    </w:p>
    <w:p>
      <w:pPr>
        <w:pStyle w:val="ListBullet"/>
      </w:pPr>
      <w:r>
        <w:rPr>
          <w:b/>
        </w:rPr>
        <w:t xml:space="preserve">iShares / Vanguard ETFs: </w:t>
      </w:r>
      <w:r>
        <w:t>Bond ETFs (via any broker) | Diversified bond exposure via ETFs like IGLS or VGOV</w:t>
      </w:r>
    </w:p>
    <w:p>
      <w:pPr>
        <w:pStyle w:val="ListBullet"/>
      </w:pPr>
      <w:r>
        <w:rPr>
          <w:b/>
        </w:rPr>
        <w:t xml:space="preserve">DMO Purchase Service: </w:t>
      </w:r>
      <w:r>
        <w:t>Direct (via Bank of England) | Direct from government, suits larger investors</w:t>
      </w:r>
    </w:p>
    <w:p>
      <w:pPr>
        <w:pStyle w:val="Heading1"/>
      </w:pPr>
      <w:r>
        <w:t>DEFI LENDING AND BORROWING PROTOCOLS</w:t>
      </w:r>
    </w:p>
    <w:p>
      <w:pPr>
        <w:pStyle w:val="ListBullet"/>
      </w:pPr>
      <w:r>
        <w:rPr>
          <w:b/>
        </w:rPr>
        <w:t xml:space="preserve">Aave: </w:t>
      </w:r>
      <w:r>
        <w:t>Most established lending protocol, flexible + fixed rates | Assets: ETH, USDC, wBTC, 20+ others | TVL: 173.8B TVL</w:t>
      </w:r>
    </w:p>
    <w:p>
      <w:pPr>
        <w:pStyle w:val="ListBullet"/>
      </w:pPr>
      <w:r>
        <w:rPr>
          <w:b/>
        </w:rPr>
        <w:t xml:space="preserve">Compound: </w:t>
      </w:r>
      <w:r>
        <w:t>Simple, transparent lending markets | Assets: ETH, USDC, DAI, WBTC | TVL: 10B+ TVL</w:t>
      </w:r>
    </w:p>
    <w:p>
      <w:pPr>
        <w:pStyle w:val="ListBullet"/>
      </w:pPr>
      <w:r>
        <w:rPr>
          <w:b/>
        </w:rPr>
        <w:t xml:space="preserve">Sky DeFi (formerly MakerDAO): </w:t>
      </w:r>
      <w:r>
        <w:t>DAI stablecoin ecosystem, DAI Savings Rate | Assets: ETH, WBTC, stablecoins | TVL: 49.3B TVL</w:t>
      </w:r>
    </w:p>
    <w:p>
      <w:pPr>
        <w:pStyle w:val="ListBullet"/>
      </w:pPr>
      <w:r>
        <w:rPr>
          <w:b/>
        </w:rPr>
        <w:t xml:space="preserve">Morpho: </w:t>
      </w:r>
      <w:r>
        <w:t>Optimized yields through peer-to-peer matching | Assets: Multiple assets | TVL: Growing</w:t>
      </w:r>
    </w:p>
    <w:p>
      <w:pPr>
        <w:pStyle w:val="ListBullet"/>
      </w:pPr>
      <w:r>
        <w:rPr>
          <w:b/>
        </w:rPr>
        <w:t xml:space="preserve">Kamino: </w:t>
      </w:r>
      <w:r>
        <w:t>Solana lending, concentrated liquidity | Assets: SOL, USDC, JitoSOL | TVL: Leading Solana DeFi</w:t>
      </w:r>
    </w:p>
    <w:p>
      <w:pPr>
        <w:pStyle w:val="ListBullet"/>
      </w:pPr>
      <w:r>
        <w:rPr>
          <w:b/>
        </w:rPr>
        <w:t xml:space="preserve">Spark: </w:t>
      </w:r>
      <w:r>
        <w:t>MakerDAO-affiliated lending protocol | Assets: ETH, stETH, DAI | TVL: Significant TVL</w:t>
      </w:r>
    </w:p>
    <w:p>
      <w:pPr>
        <w:pStyle w:val="Heading1"/>
      </w:pPr>
      <w:r>
        <w:t>CRYPTO LAUNCHPADS (ICO / IEO / IDO PLATFORMS)</w:t>
      </w:r>
    </w:p>
    <w:p>
      <w:pPr>
        <w:pStyle w:val="ListBullet"/>
      </w:pPr>
      <w:r>
        <w:rPr>
          <w:b/>
        </w:rPr>
        <w:t xml:space="preserve">Binance Launchpad (IEO): </w:t>
      </w:r>
      <w:r>
        <w:t>Vetted projects, high returns historically | Requirement: Hold BNB</w:t>
      </w:r>
    </w:p>
    <w:p>
      <w:pPr>
        <w:pStyle w:val="ListBullet"/>
      </w:pPr>
      <w:r>
        <w:rPr>
          <w:b/>
        </w:rPr>
        <w:t xml:space="preserve">OKX Jumpstart (IEO): </w:t>
      </w:r>
      <w:r>
        <w:t>Strong project selection, OKX backing | Requirement: Hold OKB</w:t>
      </w:r>
    </w:p>
    <w:p>
      <w:pPr>
        <w:pStyle w:val="ListBullet"/>
      </w:pPr>
      <w:r>
        <w:rPr>
          <w:b/>
        </w:rPr>
        <w:t xml:space="preserve">Bybit Launchpad (IEO): </w:t>
      </w:r>
      <w:r>
        <w:t>Regular offerings, Bybit ecosystem | Requirement: Hold MNT or USDT</w:t>
      </w:r>
    </w:p>
    <w:p>
      <w:pPr>
        <w:pStyle w:val="ListBullet"/>
      </w:pPr>
      <w:r>
        <w:rPr>
          <w:b/>
        </w:rPr>
        <w:t xml:space="preserve">KuCoin Spotlight (IEO): </w:t>
      </w:r>
      <w:r>
        <w:t>Early access to new tokens | Requirement: Hold KCS</w:t>
      </w:r>
    </w:p>
    <w:p>
      <w:pPr>
        <w:pStyle w:val="ListBullet"/>
      </w:pPr>
      <w:r>
        <w:rPr>
          <w:b/>
        </w:rPr>
        <w:t xml:space="preserve">CoinList (Token sales): </w:t>
      </w:r>
      <w:r>
        <w:t>Curated offerings, strong vetting | Requirement: KYC required</w:t>
      </w:r>
    </w:p>
    <w:p>
      <w:pPr>
        <w:pStyle w:val="ListBullet"/>
      </w:pPr>
      <w:r>
        <w:rPr>
          <w:b/>
        </w:rPr>
        <w:t xml:space="preserve">DAO Maker (IDO): </w:t>
      </w:r>
      <w:r>
        <w:t>Strong community focus, refund protection | Requirement: Hold DAO</w:t>
      </w:r>
    </w:p>
    <w:p>
      <w:pPr>
        <w:pStyle w:val="ListBullet"/>
      </w:pPr>
      <w:r>
        <w:rPr>
          <w:b/>
        </w:rPr>
        <w:t xml:space="preserve">Seedify (IDO): </w:t>
      </w:r>
      <w:r>
        <w:t>Gaming and metaverse focus | Requirement: Hold SFUND</w:t>
      </w:r>
    </w:p>
    <w:p>
      <w:pPr>
        <w:pStyle w:val="ListBullet"/>
      </w:pPr>
      <w:r>
        <w:rPr>
          <w:b/>
        </w:rPr>
        <w:t xml:space="preserve">Fjord Foundry (IDO): </w:t>
      </w:r>
      <w:r>
        <w:t>Liquidity bootstrapping pools (LBPs) | Requirement: Open</w:t>
      </w:r>
    </w:p>
    <w:p>
      <w:pPr>
        <w:pStyle w:val="ListBullet"/>
      </w:pPr>
      <w:r>
        <w:rPr>
          <w:b/>
        </w:rPr>
        <w:t xml:space="preserve">Polkastarter (IDO): </w:t>
      </w:r>
      <w:r>
        <w:t>Cross-chain, fixed swap pools | Requirement: Hold POLS</w:t>
      </w:r>
    </w:p>
    <w:p>
      <w:pPr>
        <w:pStyle w:val="ListBullet"/>
      </w:pPr>
      <w:r>
        <w:rPr>
          <w:b/>
        </w:rPr>
        <w:t xml:space="preserve">ChainGPT Pad (IDO): </w:t>
      </w:r>
      <w:r>
        <w:t>AI and blockchain focus | Requirement: Hold CGPT</w:t>
      </w:r>
    </w:p>
    <w:p>
      <w:pPr>
        <w:pStyle w:val="Heading1"/>
      </w:pPr>
      <w:r>
        <w:t>OPTIONS AND FUTURES TRADING</w:t>
      </w:r>
    </w:p>
    <w:p>
      <w:pPr>
        <w:pStyle w:val="ListBullet"/>
      </w:pPr>
      <w:r>
        <w:rPr>
          <w:b/>
        </w:rPr>
        <w:t xml:space="preserve">Interactive Brokers: </w:t>
      </w:r>
      <w:r>
        <w:t>Stocks, ETFs, Indexes, Futures | Best overall for options, professional tools, global access | Fees: Low tiered commissions</w:t>
      </w:r>
    </w:p>
    <w:p>
      <w:pPr>
        <w:pStyle w:val="ListBullet"/>
      </w:pPr>
      <w:r>
        <w:rPr>
          <w:b/>
        </w:rPr>
        <w:t xml:space="preserve">Saxo Bank: </w:t>
      </w:r>
      <w:r>
        <w:t>Multi-asset | Premium tools, extensive research | Fees: Higher minimum, competitive commissions</w:t>
      </w:r>
    </w:p>
    <w:p>
      <w:pPr>
        <w:pStyle w:val="ListBullet"/>
      </w:pPr>
      <w:r>
        <w:rPr>
          <w:b/>
        </w:rPr>
        <w:t xml:space="preserve">IG: </w:t>
      </w:r>
      <w:r>
        <w:t>UK-focused options | Strong UK presence, comprehensive platform | Fees: Competitive spreads</w:t>
      </w:r>
    </w:p>
    <w:p>
      <w:pPr>
        <w:pStyle w:val="ListBullet"/>
      </w:pPr>
      <w:r>
        <w:rPr>
          <w:b/>
        </w:rPr>
        <w:t xml:space="preserve">Charles Schwab UK: </w:t>
      </w:r>
      <w:r>
        <w:t>US options focus | Direct US market access | Fees: Low commissions</w:t>
      </w:r>
    </w:p>
    <w:p>
      <w:pPr>
        <w:pStyle w:val="ListBullet"/>
      </w:pPr>
      <w:r>
        <w:rPr>
          <w:b/>
        </w:rPr>
        <w:t xml:space="preserve">TradeStation: </w:t>
      </w:r>
      <w:r>
        <w:t>Stocks, Futures | EasyLanguage scripting for automated strategies | Fees: Tiered</w:t>
      </w:r>
    </w:p>
    <w:p>
      <w:pPr>
        <w:pStyle w:val="ListBullet"/>
      </w:pPr>
      <w:r>
        <w:rPr>
          <w:b/>
        </w:rPr>
        <w:t xml:space="preserve">Binance Options: </w:t>
      </w:r>
      <w:r>
        <w:t>Crypto options | BTC, ETH options, user-friendly | Fees: 0.03% maker / 0.05% taker</w:t>
      </w:r>
    </w:p>
    <w:p>
      <w:pPr>
        <w:pStyle w:val="ListBullet"/>
      </w:pPr>
      <w:r>
        <w:rPr>
          <w:b/>
        </w:rPr>
        <w:t xml:space="preserve">Deribit: </w:t>
      </w:r>
      <w:r>
        <w:t>Crypto options and futures | Institutional-grade, deep liquidity | Fees: Maker -0.01% / Taker 0.03%</w:t>
      </w:r>
    </w:p>
    <w:p>
      <w:pPr>
        <w:pStyle w:val="Heading1"/>
      </w:pPr>
      <w:r>
        <w:t>ROBO-ADVISORS AND AUTOMATED INVESTING</w:t>
      </w:r>
    </w:p>
    <w:p>
      <w:pPr>
        <w:pStyle w:val="ListBullet"/>
      </w:pPr>
      <w:r>
        <w:rPr>
          <w:b/>
        </w:rPr>
        <w:t xml:space="preserve">Wealthify: </w:t>
      </w:r>
      <w:r>
        <w:t>0.60% platform fee | Min: 1 | Award-winning (2025 Good Money Guide), Aviva-owned, ethical portfolios</w:t>
      </w:r>
    </w:p>
    <w:p>
      <w:pPr>
        <w:pStyle w:val="ListBullet"/>
      </w:pPr>
      <w:r>
        <w:rPr>
          <w:b/>
        </w:rPr>
        <w:t xml:space="preserve">Nutmeg: </w:t>
      </w:r>
      <w:r>
        <w:t>0.45%-0.75% | Min: 100 (500 for some) | UK oldest robo-advisor, fully managed portfolios, ISA/SIPP/LISA options</w:t>
      </w:r>
    </w:p>
    <w:p>
      <w:pPr>
        <w:pStyle w:val="ListBullet"/>
      </w:pPr>
      <w:r>
        <w:rPr>
          <w:b/>
        </w:rPr>
        <w:t xml:space="preserve">InvestEngine: </w:t>
      </w:r>
      <w:r>
        <w:t>0.25% platform fee | Min: 100 | Lowest fees, 10 managed ETF portfolios, no transaction charges</w:t>
      </w:r>
    </w:p>
    <w:p>
      <w:pPr>
        <w:pStyle w:val="ListBullet"/>
      </w:pPr>
      <w:r>
        <w:rPr>
          <w:b/>
        </w:rPr>
        <w:t xml:space="preserve">Moneyfarm: </w:t>
      </w:r>
      <w:r>
        <w:t>0.35%-0.75% | Min: 500 | 160,000+ customers, 4B AUM, ready-made portfolios</w:t>
      </w:r>
    </w:p>
    <w:p>
      <w:pPr>
        <w:pStyle w:val="ListBullet"/>
      </w:pPr>
      <w:r>
        <w:rPr>
          <w:b/>
        </w:rPr>
        <w:t xml:space="preserve">Plum: </w:t>
      </w:r>
      <w:r>
        <w:t>2.99-4.99/mo | Min: 1 | AI-powered savings, auto-investing based on spending</w:t>
      </w:r>
    </w:p>
    <w:p>
      <w:pPr>
        <w:pStyle w:val="ListBullet"/>
      </w:pPr>
      <w:r>
        <w:rPr>
          <w:b/>
        </w:rPr>
        <w:t xml:space="preserve">Moneybox: </w:t>
      </w:r>
      <w:r>
        <w:t>1/mo + 0.45% | Min: 1 | Round-up investing, beginner-friendly</w:t>
      </w:r>
    </w:p>
    <w:p>
      <w:pPr>
        <w:pStyle w:val="ListBullet"/>
      </w:pPr>
      <w:r>
        <w:rPr>
          <w:b/>
        </w:rPr>
        <w:t xml:space="preserve">Chip: </w:t>
      </w:r>
      <w:r>
        <w:t>0-3/mo | Min: 1 | AI savings, FSCS protection up to 85k</w:t>
      </w:r>
    </w:p>
    <w:p>
      <w:pPr>
        <w:pStyle w:val="Heading1"/>
      </w:pPr>
      <w:r>
        <w:t>ADDITIONAL TOOLS AND PLATFORMS</w:t>
      </w:r>
    </w:p>
    <w:p>
      <w:pPr>
        <w:pStyle w:val="ListBullet"/>
      </w:pPr>
      <w:r>
        <w:rPr>
          <w:b/>
        </w:rPr>
        <w:t xml:space="preserve">Crypto Tax Software: </w:t>
      </w:r>
      <w:r>
        <w:t>Koinly, Recap, CoinTracking | Automate CGT calculations, generate HMRC-compliant reports</w:t>
      </w:r>
    </w:p>
    <w:p>
      <w:pPr>
        <w:pStyle w:val="ListBullet"/>
      </w:pPr>
      <w:r>
        <w:rPr>
          <w:b/>
        </w:rPr>
        <w:t xml:space="preserve">Portfolio Tracking: </w:t>
      </w:r>
      <w:r>
        <w:t>CoinMarketCap, CoinGecko, Delta | Track all crypto and stock holdings in one place</w:t>
      </w:r>
    </w:p>
    <w:p>
      <w:pPr>
        <w:pStyle w:val="ListBullet"/>
      </w:pPr>
      <w:r>
        <w:rPr>
          <w:b/>
        </w:rPr>
        <w:t xml:space="preserve">On-Chain Analysis: </w:t>
      </w:r>
      <w:r>
        <w:t>DEXTools, DEX Screener, Nansen | Track new token launches, whale movements, liquidity</w:t>
      </w:r>
    </w:p>
    <w:p>
      <w:pPr>
        <w:pStyle w:val="ListBullet"/>
      </w:pPr>
      <w:r>
        <w:rPr>
          <w:b/>
        </w:rPr>
        <w:t xml:space="preserve">Trading Automation: </w:t>
      </w:r>
      <w:r>
        <w:t>3Commas, Cryptohopper, Bitsgap | Build and run trading bots across multiple exchanges</w:t>
      </w:r>
    </w:p>
    <w:p>
      <w:pPr>
        <w:pStyle w:val="ListBullet"/>
      </w:pPr>
      <w:r>
        <w:rPr>
          <w:b/>
        </w:rPr>
        <w:t xml:space="preserve">Algorithmic Trading: </w:t>
      </w:r>
      <w:r>
        <w:t>MetaTrader 4/5, cTrader, NinjaTrader | Build, backtest, and run custom trading algorithms</w:t>
      </w:r>
    </w:p>
    <w:p>
      <w:pPr>
        <w:pStyle w:val="ListBullet"/>
      </w:pPr>
      <w:r>
        <w:rPr>
          <w:b/>
        </w:rPr>
        <w:t xml:space="preserve">Web3 Wallets: </w:t>
      </w:r>
      <w:r>
        <w:t>MetaMask, Phantom, Rabby, Trust Wallet | Self-custody for DeFi and DEX interactions</w:t>
      </w:r>
    </w:p>
    <w:p>
      <w:pPr>
        <w:pStyle w:val="ListBullet"/>
      </w:pPr>
      <w:r>
        <w:rPr>
          <w:b/>
        </w:rPr>
        <w:t xml:space="preserve">Staking Aggregators: </w:t>
      </w:r>
      <w:r>
        <w:t>Staking Rewards, Lido, Rocket Pool | Compare staking yields, liquid staking options</w:t>
      </w:r>
    </w:p>
    <w:p>
      <w:pPr>
        <w:pStyle w:val="ListBullet"/>
      </w:pPr>
      <w:r>
        <w:rPr>
          <w:b/>
        </w:rPr>
        <w:t xml:space="preserve">Crypto News and Research: </w:t>
      </w:r>
      <w:r>
        <w:t>CoinDesk, The Block, Messari | Stay informed on market developments</w:t>
      </w:r>
    </w:p>
    <w:p>
      <w:pPr>
        <w:pStyle w:val="ListBullet"/>
      </w:pPr>
      <w:r>
        <w:rPr>
          <w:b/>
        </w:rPr>
        <w:t xml:space="preserve">Credit Score Monitoring: </w:t>
      </w:r>
      <w:r>
        <w:t>ClearScore, Credit Karma, Experian | Free credit score tracking and improvement tips</w:t>
      </w:r>
    </w:p>
    <w:p>
      <w:pPr>
        <w:pStyle w:val="ListBullet"/>
      </w:pPr>
      <w:r>
        <w:rPr>
          <w:b/>
        </w:rPr>
        <w:t xml:space="preserve">Cashback and Micro-Saving: </w:t>
      </w:r>
      <w:r>
        <w:t>TopCashback, Cheddar, Moneybox | Earn cashback on spending, round up spare change</w:t>
      </w:r>
    </w:p>
    <w:p>
      <w:pPr>
        <w:pStyle w:val="ListBullet"/>
      </w:pPr>
      <w:r>
        <w:rPr>
          <w:b/>
        </w:rPr>
        <w:t xml:space="preserve">Premium Bonds: </w:t>
      </w:r>
      <w:r>
        <w:t>NSandI | Tax-free prize draw savings (3.30% prize fund rate)</w:t>
      </w:r>
    </w:p>
    <w:p>
      <w:pPr>
        <w:pStyle w:val="ListBullet"/>
      </w:pPr>
      <w:r>
        <w:rPr>
          <w:b/>
        </w:rPr>
        <w:t xml:space="preserve">Lifetime ISA (LISA): </w:t>
      </w:r>
      <w:r>
        <w:t>Moneybox, AJ Bell, Nutmeg | 25% government bonus on up to 4,000/year for first home or retirement</w:t>
      </w:r>
    </w:p>
    <w:p>
      <w:pPr>
        <w:pStyle w:val="ListBullet"/>
      </w:pPr>
      <w:r>
        <w:rPr>
          <w:b/>
        </w:rPr>
        <w:t xml:space="preserve">SIPP (Pension): </w:t>
      </w:r>
      <w:r>
        <w:t>AJ Bell, Vanguard, Interactive Investor | Self-invested personal pension with tax relief</w:t>
      </w:r>
    </w:p>
    <w:p>
      <w:pPr>
        <w:pStyle w:val="Heading1"/>
      </w:pPr>
      <w:r>
        <w:t>SUMMARY: PLATFORM BY PURPOSE</w:t>
      </w:r>
    </w:p>
    <w:p>
      <w:r>
        <w:t>Quick reference for which platform to use for specific goals: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Your Goal</w:t>
            </w:r>
          </w:p>
        </w:tc>
        <w:tc>
          <w:tcPr>
            <w:tcW w:type="dxa" w:w="2880"/>
          </w:tcPr>
          <w:p>
            <w:r>
              <w:rPr>
                <w:b/>
              </w:rPr>
              <w:t>Recommended Platform</w:t>
            </w:r>
          </w:p>
        </w:tc>
        <w:tc>
          <w:tcPr>
            <w:tcW w:type="dxa" w:w="2880"/>
          </w:tcPr>
          <w:p>
            <w:r>
              <w:rPr>
                <w:b/>
              </w:rPr>
              <w:t>Why</w:t>
            </w:r>
          </w:p>
        </w:tc>
      </w:tr>
      <w:tr>
        <w:tc>
          <w:tcPr>
            <w:tcW w:type="dxa" w:w="2880"/>
          </w:tcPr>
          <w:p>
            <w:r>
              <w:t>Cheapest crypto trading</w:t>
            </w:r>
          </w:p>
        </w:tc>
        <w:tc>
          <w:tcPr>
            <w:tcW w:type="dxa" w:w="2880"/>
          </w:tcPr>
          <w:p>
            <w:r>
              <w:t>Bitget</w:t>
            </w:r>
          </w:p>
        </w:tc>
        <w:tc>
          <w:tcPr>
            <w:tcW w:type="dxa" w:w="2880"/>
          </w:tcPr>
          <w:p>
            <w:r>
              <w:t>0.01% spot fees</w:t>
            </w:r>
          </w:p>
        </w:tc>
      </w:tr>
      <w:tr>
        <w:tc>
          <w:tcPr>
            <w:tcW w:type="dxa" w:w="2880"/>
          </w:tcPr>
          <w:p>
            <w:r>
              <w:t>Safest crypto custody</w:t>
            </w:r>
          </w:p>
        </w:tc>
        <w:tc>
          <w:tcPr>
            <w:tcW w:type="dxa" w:w="2880"/>
          </w:tcPr>
          <w:p>
            <w:r>
              <w:t>Kraken or Gemini</w:t>
            </w:r>
          </w:p>
        </w:tc>
        <w:tc>
          <w:tcPr>
            <w:tcW w:type="dxa" w:w="2880"/>
          </w:tcPr>
          <w:p>
            <w:r>
              <w:t>Strongest security reputation</w:t>
            </w:r>
          </w:p>
        </w:tc>
      </w:tr>
      <w:tr>
        <w:tc>
          <w:tcPr>
            <w:tcW w:type="dxa" w:w="2880"/>
          </w:tcPr>
          <w:p>
            <w:r>
              <w:t>Most user-friendly crypto</w:t>
            </w:r>
          </w:p>
        </w:tc>
        <w:tc>
          <w:tcPr>
            <w:tcW w:type="dxa" w:w="2880"/>
          </w:tcPr>
          <w:p>
            <w:r>
              <w:t>Coinbase</w:t>
            </w:r>
          </w:p>
        </w:tc>
        <w:tc>
          <w:tcPr>
            <w:tcW w:type="dxa" w:w="2880"/>
          </w:tcPr>
          <w:p>
            <w:r>
              <w:t>Intuitive interface, FSCS protection</w:t>
            </w:r>
          </w:p>
        </w:tc>
      </w:tr>
      <w:tr>
        <w:tc>
          <w:tcPr>
            <w:tcW w:type="dxa" w:w="2880"/>
          </w:tcPr>
          <w:p>
            <w:r>
              <w:t>Crypto DCA automation</w:t>
            </w:r>
          </w:p>
        </w:tc>
        <w:tc>
          <w:tcPr>
            <w:tcW w:type="dxa" w:w="2880"/>
          </w:tcPr>
          <w:p>
            <w:r>
              <w:t>Pionex</w:t>
            </w:r>
          </w:p>
        </w:tc>
        <w:tc>
          <w:tcPr>
            <w:tcW w:type="dxa" w:w="2880"/>
          </w:tcPr>
          <w:p>
            <w:r>
              <w:t>Free built-in bots, 0.05% fees</w:t>
            </w:r>
          </w:p>
        </w:tc>
      </w:tr>
      <w:tr>
        <w:tc>
          <w:tcPr>
            <w:tcW w:type="dxa" w:w="2880"/>
          </w:tcPr>
          <w:p>
            <w:r>
              <w:t>Stocks and ETFs (tax-free)</w:t>
            </w:r>
          </w:p>
        </w:tc>
        <w:tc>
          <w:tcPr>
            <w:tcW w:type="dxa" w:w="2880"/>
          </w:tcPr>
          <w:p>
            <w:r>
              <w:t>Trading 212 ISA</w:t>
            </w:r>
          </w:p>
        </w:tc>
        <w:tc>
          <w:tcPr>
            <w:tcW w:type="dxa" w:w="2880"/>
          </w:tcPr>
          <w:p>
            <w:r>
              <w:t>Zero commission, 4.6% on cash</w:t>
            </w:r>
          </w:p>
        </w:tc>
      </w:tr>
      <w:tr>
        <w:tc>
          <w:tcPr>
            <w:tcW w:type="dxa" w:w="2880"/>
          </w:tcPr>
          <w:p>
            <w:r>
              <w:t>Fractional gold/silver</w:t>
            </w:r>
          </w:p>
        </w:tc>
        <w:tc>
          <w:tcPr>
            <w:tcW w:type="dxa" w:w="2880"/>
          </w:tcPr>
          <w:p>
            <w:r>
              <w:t>Goldwise</w:t>
            </w:r>
          </w:p>
        </w:tc>
        <w:tc>
          <w:tcPr>
            <w:tcW w:type="dxa" w:w="2880"/>
          </w:tcPr>
          <w:p>
            <w:r>
              <w:t>From 5, LBMA-approved vaulted metals</w:t>
            </w:r>
          </w:p>
        </w:tc>
      </w:tr>
      <w:tr>
        <w:tc>
          <w:tcPr>
            <w:tcW w:type="dxa" w:w="2880"/>
          </w:tcPr>
          <w:p>
            <w:r>
              <w:t>Forex learning (demo)</w:t>
            </w:r>
          </w:p>
        </w:tc>
        <w:tc>
          <w:tcPr>
            <w:tcW w:type="dxa" w:w="2880"/>
          </w:tcPr>
          <w:p>
            <w:r>
              <w:t>FOREX.com</w:t>
            </w:r>
          </w:p>
        </w:tc>
        <w:tc>
          <w:tcPr>
            <w:tcW w:type="dxa" w:w="2880"/>
          </w:tcPr>
          <w:p>
            <w:r>
              <w:t>12-week demo with 10k virtual funds</w:t>
            </w:r>
          </w:p>
        </w:tc>
      </w:tr>
      <w:tr>
        <w:tc>
          <w:tcPr>
            <w:tcW w:type="dxa" w:w="2880"/>
          </w:tcPr>
          <w:p>
            <w:r>
              <w:t>DeFi lending</w:t>
            </w:r>
          </w:p>
        </w:tc>
        <w:tc>
          <w:tcPr>
            <w:tcW w:type="dxa" w:w="2880"/>
          </w:tcPr>
          <w:p>
            <w:r>
              <w:t>Aave</w:t>
            </w:r>
          </w:p>
        </w:tc>
        <w:tc>
          <w:tcPr>
            <w:tcW w:type="dxa" w:w="2880"/>
          </w:tcPr>
          <w:p>
            <w:r>
              <w:t>Most established, largest liquidity</w:t>
            </w:r>
          </w:p>
        </w:tc>
      </w:tr>
      <w:tr>
        <w:tc>
          <w:tcPr>
            <w:tcW w:type="dxa" w:w="2880"/>
          </w:tcPr>
          <w:p>
            <w:r>
              <w:t>NFT buying/selling</w:t>
            </w:r>
          </w:p>
        </w:tc>
        <w:tc>
          <w:tcPr>
            <w:tcW w:type="dxa" w:w="2880"/>
          </w:tcPr>
          <w:p>
            <w:r>
              <w:t>OpenSea (beginner) / Blur (active)</w:t>
            </w:r>
          </w:p>
        </w:tc>
        <w:tc>
          <w:tcPr>
            <w:tcW w:type="dxa" w:w="2880"/>
          </w:tcPr>
          <w:p>
            <w:r>
              <w:t>Largest marketplace / zero fees</w:t>
            </w:r>
          </w:p>
        </w:tc>
      </w:tr>
      <w:tr>
        <w:tc>
          <w:tcPr>
            <w:tcW w:type="dxa" w:w="2880"/>
          </w:tcPr>
          <w:p>
            <w:r>
              <w:t>Crypto tax reporting</w:t>
            </w:r>
          </w:p>
        </w:tc>
        <w:tc>
          <w:tcPr>
            <w:tcW w:type="dxa" w:w="2880"/>
          </w:tcPr>
          <w:p>
            <w:r>
              <w:t>Koinly</w:t>
            </w:r>
          </w:p>
        </w:tc>
        <w:tc>
          <w:tcPr>
            <w:tcW w:type="dxa" w:w="2880"/>
          </w:tcPr>
          <w:p>
            <w:r>
              <w:t>Automates HMRC compliance</w:t>
            </w:r>
          </w:p>
        </w:tc>
      </w:tr>
      <w:tr>
        <w:tc>
          <w:tcPr>
            <w:tcW w:type="dxa" w:w="2880"/>
          </w:tcPr>
          <w:p>
            <w:r>
              <w:t>Robo-advisor</w:t>
            </w:r>
          </w:p>
        </w:tc>
        <w:tc>
          <w:tcPr>
            <w:tcW w:type="dxa" w:w="2880"/>
          </w:tcPr>
          <w:p>
            <w:r>
              <w:t>Wealthify or InvestEngine</w:t>
            </w:r>
          </w:p>
        </w:tc>
        <w:tc>
          <w:tcPr>
            <w:tcW w:type="dxa" w:w="2880"/>
          </w:tcPr>
          <w:p>
            <w:r>
              <w:t>Award-winning / lowest fees</w:t>
            </w:r>
          </w:p>
        </w:tc>
      </w:tr>
      <w:tr>
        <w:tc>
          <w:tcPr>
            <w:tcW w:type="dxa" w:w="2880"/>
          </w:tcPr>
          <w:p>
            <w:r>
              <w:t>Gilts/bonds</w:t>
            </w:r>
          </w:p>
        </w:tc>
        <w:tc>
          <w:tcPr>
            <w:tcW w:type="dxa" w:w="2880"/>
          </w:tcPr>
          <w:p>
            <w:r>
              <w:t>WiseAlpha (fractional) or Hargreaves Lansdown</w:t>
            </w:r>
          </w:p>
        </w:tc>
        <w:tc>
          <w:tcPr>
            <w:tcW w:type="dxa" w:w="2880"/>
          </w:tcPr>
          <w:p>
            <w:r>
              <w:t>0% fees / widest selection</w:t>
            </w:r>
          </w:p>
        </w:tc>
      </w:tr>
      <w:tr>
        <w:tc>
          <w:tcPr>
            <w:tcW w:type="dxa" w:w="2880"/>
          </w:tcPr>
          <w:p>
            <w:r>
              <w:t>DEX trading</w:t>
            </w:r>
          </w:p>
        </w:tc>
        <w:tc>
          <w:tcPr>
            <w:tcW w:type="dxa" w:w="2880"/>
          </w:tcPr>
          <w:p>
            <w:r>
              <w:t>Uniswap / PancakeSwap</w:t>
            </w:r>
          </w:p>
        </w:tc>
        <w:tc>
          <w:tcPr>
            <w:tcW w:type="dxa" w:w="2880"/>
          </w:tcPr>
          <w:p>
            <w:r>
              <w:t>Largest liquidity / lowest fees</w:t>
            </w:r>
          </w:p>
        </w:tc>
      </w:tr>
      <w:tr>
        <w:tc>
          <w:tcPr>
            <w:tcW w:type="dxa" w:w="2880"/>
          </w:tcPr>
          <w:p>
            <w:r>
              <w:t>DEX aggregation</w:t>
            </w:r>
          </w:p>
        </w:tc>
        <w:tc>
          <w:tcPr>
            <w:tcW w:type="dxa" w:w="2880"/>
          </w:tcPr>
          <w:p>
            <w:r>
              <w:t>1inch / Matcha</w:t>
            </w:r>
          </w:p>
        </w:tc>
        <w:tc>
          <w:tcPr>
            <w:tcW w:type="dxa" w:w="2880"/>
          </w:tcPr>
          <w:p>
            <w:r>
              <w:t>Best prices / gas-free swaps</w:t>
            </w:r>
          </w:p>
        </w:tc>
      </w:tr>
      <w:tr>
        <w:tc>
          <w:tcPr>
            <w:tcW w:type="dxa" w:w="2880"/>
          </w:tcPr>
          <w:p>
            <w:r>
              <w:t>P2P trading</w:t>
            </w:r>
          </w:p>
        </w:tc>
        <w:tc>
          <w:tcPr>
            <w:tcW w:type="dxa" w:w="2880"/>
          </w:tcPr>
          <w:p>
            <w:r>
              <w:t>Binance P2P</w:t>
            </w:r>
          </w:p>
        </w:tc>
        <w:tc>
          <w:tcPr>
            <w:tcW w:type="dxa" w:w="2880"/>
          </w:tcPr>
          <w:p>
            <w:r>
              <w:t>Largest marketplace, zero fees</w:t>
            </w:r>
          </w:p>
        </w:tc>
      </w:tr>
      <w:tr>
        <w:tc>
          <w:tcPr>
            <w:tcW w:type="dxa" w:w="2880"/>
          </w:tcPr>
          <w:p>
            <w:r>
              <w:t>Fiat on-ramp</w:t>
            </w:r>
          </w:p>
        </w:tc>
        <w:tc>
          <w:tcPr>
            <w:tcW w:type="dxa" w:w="2880"/>
          </w:tcPr>
          <w:p>
            <w:r>
              <w:t>Coinbase GBP / MoonPay</w:t>
            </w:r>
          </w:p>
        </w:tc>
        <w:tc>
          <w:tcPr>
            <w:tcW w:type="dxa" w:w="2880"/>
          </w:tcPr>
          <w:p>
            <w:r>
              <w:t>FSCS protection / wide availability</w:t>
            </w:r>
          </w:p>
        </w:tc>
      </w:tr>
      <w:tr>
        <w:tc>
          <w:tcPr>
            <w:tcW w:type="dxa" w:w="2880"/>
          </w:tcPr>
          <w:p>
            <w:r>
              <w:t>Premium bonds</w:t>
            </w:r>
          </w:p>
        </w:tc>
        <w:tc>
          <w:tcPr>
            <w:tcW w:type="dxa" w:w="2880"/>
          </w:tcPr>
          <w:p>
            <w:r>
              <w:t>NSandI</w:t>
            </w:r>
          </w:p>
        </w:tc>
        <w:tc>
          <w:tcPr>
            <w:tcW w:type="dxa" w:w="2880"/>
          </w:tcPr>
          <w:p>
            <w:r>
              <w:t>Tax-free prizes, government-backed</w:t>
            </w:r>
          </w:p>
        </w:tc>
      </w:tr>
      <w:tr>
        <w:tc>
          <w:tcPr>
            <w:tcW w:type="dxa" w:w="2880"/>
          </w:tcPr>
          <w:p>
            <w:r>
              <w:t>Lifetime ISA</w:t>
            </w:r>
          </w:p>
        </w:tc>
        <w:tc>
          <w:tcPr>
            <w:tcW w:type="dxa" w:w="2880"/>
          </w:tcPr>
          <w:p>
            <w:r>
              <w:t>Moneybox / AJ Bell</w:t>
            </w:r>
          </w:p>
        </w:tc>
        <w:tc>
          <w:tcPr>
            <w:tcW w:type="dxa" w:w="2880"/>
          </w:tcPr>
          <w:p>
            <w:r>
              <w:t>25% government bonus</w:t>
            </w:r>
          </w:p>
        </w:tc>
      </w:tr>
      <w:tr>
        <w:tc>
          <w:tcPr>
            <w:tcW w:type="dxa" w:w="2880"/>
          </w:tcPr>
          <w:p>
            <w:r>
              <w:t>SIPP pension</w:t>
            </w:r>
          </w:p>
        </w:tc>
        <w:tc>
          <w:tcPr>
            <w:tcW w:type="dxa" w:w="2880"/>
          </w:tcPr>
          <w:p>
            <w:r>
              <w:t>AJ Bell / Vanguard</w:t>
            </w:r>
          </w:p>
        </w:tc>
        <w:tc>
          <w:tcPr>
            <w:tcW w:type="dxa" w:w="2880"/>
          </w:tcPr>
          <w:p>
            <w:r>
              <w:t>Tax relief, 25% tax-free lump sum</w:t>
            </w:r>
          </w:p>
        </w:tc>
      </w:tr>
      <w:tr>
        <w:tc>
          <w:tcPr>
            <w:tcW w:type="dxa" w:w="2880"/>
          </w:tcPr>
          <w:p>
            <w:r>
              <w:t>Cashback apps</w:t>
            </w:r>
          </w:p>
        </w:tc>
        <w:tc>
          <w:tcPr>
            <w:tcW w:type="dxa" w:w="2880"/>
          </w:tcPr>
          <w:p>
            <w:r>
              <w:t>TopCashback / Cheddar</w:t>
            </w:r>
          </w:p>
        </w:tc>
        <w:tc>
          <w:tcPr>
            <w:tcW w:type="dxa" w:w="2880"/>
          </w:tcPr>
          <w:p>
            <w:r>
              <w:t>Free money on existing spending</w:t>
            </w:r>
          </w:p>
        </w:tc>
      </w:tr>
      <w:tr>
        <w:tc>
          <w:tcPr>
            <w:tcW w:type="dxa" w:w="2880"/>
          </w:tcPr>
          <w:p/>
        </w:tc>
        <w:tc>
          <w:tcPr>
            <w:tcW w:type="dxa" w:w="2880"/>
          </w:tcPr>
          <w:p/>
        </w:tc>
        <w:tc>
          <w:tcPr>
            <w:tcW w:type="dxa" w:w="2880"/>
          </w:tcPr>
          <w:p/>
        </w:tc>
      </w:tr>
    </w:tbl>
    <w:p/>
    <w:p>
      <w:r>
        <w:t>This is your complete exchange and platform directory. Everything you need is here, categorized by purpose. The key is to start with the foundations (emergency fund, debt clearance) before expanding into the full range of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
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Nexo and Flash Loans - Advanced DeFi Strategies</w:t>
      </w:r>
    </w:p>
    <w:p>
      <w:r>
        <w:t>Analysis of Nexo crypto savings platform and flash loans for advanced users. Risks, alternatives, and integration into your plan.</w:t>
      </w:r>
    </w:p>
    <w:p>
      <w:pPr>
        <w:pStyle w:val="Heading1"/>
      </w:pPr>
      <w:r>
        <w:t>Nexo: Your Crypto Savings Accelerator</w:t>
      </w:r>
    </w:p>
    <w:p>
      <w:r>
        <w:t>Nexo is a centralized finance (CeFi) platform where you earn interest on crypto deposits and take out loans against them.</w:t>
      </w:r>
    </w:p>
    <w:p>
      <w:pPr>
        <w:pStyle w:val="Heading2"/>
      </w:pPr>
      <w:r>
        <w:t>How It Works</w:t>
      </w:r>
    </w:p>
    <w:p>
      <w:r>
        <w:t>Works like a crypto bank. You deposit assets (BTC or stablecoins), Nexo lends them out to generate interest for you.</w:t>
      </w:r>
    </w:p>
    <w:p>
      <w:r>
        <w:t>Allows borrowing cash against crypto holdings as collateral - useful for accessing liquidity without selling assets.</w:t>
      </w:r>
    </w:p>
    <w:p>
      <w:r>
        <w:t>Advertised rates up to 16% APY with cashback card.</w:t>
      </w:r>
    </w:p>
    <w:p>
      <w:pPr>
        <w:pStyle w:val="Heading2"/>
      </w:pPr>
      <w:r>
        <w:t>The Risks and Drawbacks</w:t>
      </w:r>
    </w:p>
    <w:p>
      <w:pPr>
        <w:pStyle w:val="ListBullet"/>
      </w:pPr>
      <w:r>
        <w:t>High rates reserved for NEXO token holders with high loyalty tier (min 5000 balance). Otherwise rates much lower.</w:t>
      </w:r>
    </w:p>
    <w:p>
      <w:pPr>
        <w:pStyle w:val="ListBullet"/>
      </w:pPr>
      <w:r>
        <w:t>You give up control of private keys - trusting Nexo to manage assets safely.</w:t>
      </w:r>
    </w:p>
    <w:p>
      <w:pPr>
        <w:pStyle w:val="ListBullet"/>
      </w:pPr>
      <w:r>
        <w:t>History of regulatory scrutiny and fines. Recently relaunched in US through regulated partners.</w:t>
      </w:r>
    </w:p>
    <w:p>
      <w:pPr>
        <w:pStyle w:val="ListBullet"/>
      </w:pPr>
      <w:r>
        <w:t>Some users report withdrawal delays.</w:t>
      </w:r>
    </w:p>
    <w:p>
      <w:pPr>
        <w:pStyle w:val="Heading2"/>
      </w:pPr>
      <w:r>
        <w:t>Simpler Alternatives</w:t>
      </w:r>
    </w:p>
    <w:p>
      <w:pPr>
        <w:pStyle w:val="ListBullet"/>
      </w:pPr>
      <w:r>
        <w:t>Coinbase: Strong regulatory positioning, simple interface, lower rates but more transparent.</w:t>
      </w:r>
    </w:p>
    <w:p>
      <w:pPr>
        <w:pStyle w:val="ListBullet"/>
      </w:pPr>
      <w:r>
        <w:t>Clapp: Daily compounding interest with no lock-ups or token requirements.</w:t>
      </w:r>
    </w:p>
    <w:p>
      <w:pPr>
        <w:pStyle w:val="Heading1"/>
      </w:pPr>
      <w:r>
        <w:t>Flash Loans: The DeFi Sniper (Not for Beginners)</w:t>
      </w:r>
    </w:p>
    <w:p>
      <w:r>
        <w:t>Flash loans let you borrow vast sums of crypto without collateral, provided you borrow and repay within same blockchain transaction.</w:t>
      </w:r>
    </w:p>
    <w:p>
      <w:r>
        <w:t>Transaction happens in about 13 seconds. If you cannot repay by end of transaction, entire sequence reverses - as if loan never happened.</w:t>
      </w:r>
    </w:p>
    <w:p>
      <w:pPr>
        <w:pStyle w:val="Heading2"/>
      </w:pPr>
      <w:r>
        <w:t>Common Use Cases</w:t>
      </w:r>
    </w:p>
    <w:p>
      <w:pPr>
        <w:pStyle w:val="ListBullet"/>
      </w:pPr>
      <w:r>
        <w:t>Arbitrage: Profit from price differences on same asset across exchanges. Example: Borrow ETH, buy on Exchange A, instantly sell on Exchange B for higher price - all within 13 seconds.</w:t>
      </w:r>
    </w:p>
    <w:p>
      <w:pPr>
        <w:pStyle w:val="ListBullet"/>
      </w:pPr>
      <w:r>
        <w:t>Self-Liquidation and Collateral Swaps: Prevent position liquidation in lending protocol or swap collateral types without closing entire position.</w:t>
      </w:r>
    </w:p>
    <w:p>
      <w:pPr>
        <w:pStyle w:val="ListBullet"/>
      </w:pPr>
      <w:r>
        <w:t>Debt Refinancing: Repay loan on one platform with better-rate loan from another, all in one transaction.</w:t>
      </w:r>
    </w:p>
    <w:p>
      <w:pPr>
        <w:pStyle w:val="Heading2"/>
      </w:pPr>
      <w:r>
        <w:t>The High Barrier to Entry</w:t>
      </w:r>
    </w:p>
    <w:p>
      <w:r>
        <w:t>This is NOT for beginners. Executing flash loan requires:</w:t>
      </w:r>
    </w:p>
    <w:p>
      <w:pPr>
        <w:pStyle w:val="ListBullet"/>
      </w:pPr>
      <w:r>
        <w:t>Deep technical knowledge of blockchain architecture</w:t>
      </w:r>
    </w:p>
    <w:p>
      <w:pPr>
        <w:pStyle w:val="ListBullet"/>
      </w:pPr>
      <w:r>
        <w:t>Ability to code smart contracts (primarily Solidity)</w:t>
      </w:r>
    </w:p>
    <w:p>
      <w:pPr>
        <w:pStyle w:val="ListBullet"/>
      </w:pPr>
      <w:r>
        <w:t>Understanding of Gas fees and network congestion</w:t>
      </w:r>
    </w:p>
    <w:p>
      <w:pPr>
        <w:pStyle w:val="Heading2"/>
      </w:pPr>
      <w:r>
        <w:t>Major Risks</w:t>
      </w:r>
    </w:p>
    <w:p>
      <w:pPr>
        <w:pStyle w:val="ListBullet"/>
      </w:pPr>
      <w:r>
        <w:t>Technical Complexity: Domain of developers and institutions, not average user. Even successful transactions can be unprofitable due to high gas fees.</w:t>
      </w:r>
    </w:p>
    <w:p>
      <w:pPr>
        <w:pStyle w:val="ListBullet"/>
      </w:pPr>
      <w:r>
        <w:t>High Competition: Competing against sophisticated bots designed specifically for flash loan arbitrage - faster than any human.</w:t>
      </w:r>
    </w:p>
    <w:p>
      <w:pPr>
        <w:pStyle w:val="ListBullet"/>
      </w:pPr>
      <w:r>
        <w:t>Smart Contract Risk: Flash loans are common attack vector for hackers exploiting vulnerabilities in other protocols.</w:t>
      </w:r>
    </w:p>
    <w:p>
      <w:pPr>
        <w:pStyle w:val="Heading1"/>
      </w:pPr>
      <w:r>
        <w:t>Integrating These Into Your Plan</w:t>
      </w:r>
    </w:p>
    <w:p>
      <w:pPr>
        <w:pStyle w:val="Heading2"/>
      </w:pPr>
      <w:r>
        <w:t>For Nexo (or Alternatives)</w:t>
      </w:r>
    </w:p>
    <w:p>
      <w:r>
        <w:t>Good fit for Passive Income phase. Once you build crypto capital with bots, move small portion to Nexo or Coinbase to earn interest and learn about lending.</w:t>
      </w:r>
    </w:p>
    <w:p>
      <w:pPr>
        <w:pStyle w:val="ListBullet"/>
      </w:pPr>
      <w:r>
        <w:t>Due to custodial risks, do not make this your primary savings vehicle.</w:t>
      </w:r>
    </w:p>
    <w:p>
      <w:pPr>
        <w:pStyle w:val="Heading2"/>
      </w:pPr>
      <w:r>
        <w:t>For Flash Loans</w:t>
      </w:r>
    </w:p>
    <w:p>
      <w:r>
        <w:t>Advanced tool for Future Exploration category.</w:t>
      </w:r>
    </w:p>
    <w:p>
      <w:pPr>
        <w:pStyle w:val="ListBullet"/>
      </w:pPr>
      <w:r>
        <w:t>Prerequisite: Learn about DeFi and smart contracts first.</w:t>
      </w:r>
    </w:p>
    <w:p>
      <w:pPr>
        <w:pStyle w:val="ListBullet"/>
      </w:pPr>
      <w:r>
        <w:t>Beginner-friendly platforms exist (DeFi Saver, Equalizer Finance) with no-code interfaces, but competition and risk remain high.</w:t>
      </w:r>
    </w:p>
    <w:p>
      <w:pPr>
        <w:pStyle w:val="ListBullet"/>
      </w:pPr>
      <w:r>
        <w:t>Not recommended until you have significant technical knowledge and capital to risk.</w:t>
      </w:r>
    </w:p>
    <w:p>
      <w:pPr>
        <w:pStyle w:val="Heading1"/>
      </w:pPr>
      <w:r>
        <w:t>Quick Comparison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Nexo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Flash Loans</w:t>
            </w:r>
          </w:p>
        </w:tc>
      </w:tr>
      <w:tr>
        <w:tc>
          <w:tcPr>
            <w:tcW w:type="dxa" w:w="2880"/>
          </w:tcPr>
          <w:p>
            <w:r>
              <w:t>Skill Level</w:t>
            </w:r>
          </w:p>
        </w:tc>
        <w:tc>
          <w:tcPr>
            <w:tcW w:type="dxa" w:w="2880"/>
          </w:tcPr>
          <w:p>
            <w:r>
              <w:t>Beginner-Intermediate</w:t>
            </w:r>
          </w:p>
        </w:tc>
        <w:tc>
          <w:tcPr>
            <w:tcW w:type="dxa" w:w="2880"/>
          </w:tcPr>
          <w:p>
            <w:r>
              <w:t>Advanced (Developer)</w:t>
            </w:r>
          </w:p>
        </w:tc>
      </w:tr>
      <w:tr>
        <w:tc>
          <w:tcPr>
            <w:tcW w:type="dxa" w:w="2880"/>
          </w:tcPr>
          <w:p>
            <w:r>
              <w:t>Risk Level</w:t>
            </w:r>
          </w:p>
        </w:tc>
        <w:tc>
          <w:tcPr>
            <w:tcW w:type="dxa" w:w="2880"/>
          </w:tcPr>
          <w:p>
            <w:r>
              <w:t>Medium (Custodial)</w:t>
            </w:r>
          </w:p>
        </w:tc>
        <w:tc>
          <w:tcPr>
            <w:tcW w:type="dxa" w:w="2880"/>
          </w:tcPr>
          <w:p>
            <w:r>
              <w:t>High (Technical)</w:t>
            </w:r>
          </w:p>
        </w:tc>
      </w:tr>
      <w:tr>
        <w:tc>
          <w:tcPr>
            <w:tcW w:type="dxa" w:w="2880"/>
          </w:tcPr>
          <w:p>
            <w:r>
              <w:t>Your Phase</w:t>
            </w:r>
          </w:p>
        </w:tc>
        <w:tc>
          <w:tcPr>
            <w:tcW w:type="dxa" w:w="2880"/>
          </w:tcPr>
          <w:p>
            <w:r>
              <w:t>Passive Income (Month 3+)</w:t>
            </w:r>
          </w:p>
        </w:tc>
        <w:tc>
          <w:tcPr>
            <w:tcW w:type="dxa" w:w="2880"/>
          </w:tcPr>
          <w:p>
            <w:r>
              <w:t>Future Exploration (Year 2+)</w:t>
            </w:r>
          </w:p>
        </w:tc>
      </w:tr>
    </w:tbl>
    <w:p>
      <w:r>
        <w:rPr>
          <w:i/>
        </w:rPr>
        <w:t>Focus first on building foundation with Pionex DCA and Bitsgap LOOP Bot. Advanced tools come after core system is established.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
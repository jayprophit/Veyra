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DEX Trading - The Crypto Penny Stock Market</w:t>
      </w:r>
    </w:p>
    <w:p>
      <w:r>
        <w:t>Understanding Decentralized Exchanges (DEXs), micro-cap crypto trading, risks, and responsible approach.</w:t>
      </w:r>
    </w:p>
    <w:p>
      <w:pPr>
        <w:pStyle w:val="Heading1"/>
      </w:pPr>
      <w:r>
        <w:t>What is a DEX?</w:t>
      </w:r>
    </w:p>
    <w:p>
      <w:r>
        <w:t>DEX stands for Decentralized Exchange. It is the crypto world equivalent of the over-the-counter (OTC) market for penny stocks.</w:t>
      </w:r>
    </w:p>
    <w:p>
      <w:r>
        <w:t>Core similarity: Both offer way to get into new, unvetted, highly speculative assets very early, long before they appear on mainstream regulated exchange.</w:t>
      </w:r>
    </w:p>
    <w:p>
      <w:pPr>
        <w:pStyle w:val="Heading1"/>
      </w:pPr>
      <w:r>
        <w:t>Penny Stocks vs Low-Cap Crypto on 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Penny Stocks (OTC Markets)</w:t>
            </w:r>
          </w:p>
        </w:tc>
        <w:tc>
          <w:tcPr>
            <w:tcW w:type="dxa" w:w="2880"/>
          </w:tcPr>
          <w:p>
            <w:r>
              <w:rPr>
                <w:b/>
              </w:rPr>
              <w:t>Low-Cap Crypto (DEX)</w:t>
            </w:r>
          </w:p>
        </w:tc>
      </w:tr>
      <w:tr>
        <w:tc>
          <w:tcPr>
            <w:tcW w:type="dxa" w:w="2880"/>
          </w:tcPr>
          <w:p>
            <w:r>
              <w:t>Access and Control</w:t>
            </w:r>
          </w:p>
        </w:tc>
        <w:tc>
          <w:tcPr>
            <w:tcW w:type="dxa" w:w="2880"/>
          </w:tcPr>
          <w:p>
            <w:r>
              <w:t>Through traditional broker account</w:t>
            </w:r>
          </w:p>
        </w:tc>
        <w:tc>
          <w:tcPr>
            <w:tcW w:type="dxa" w:w="2880"/>
          </w:tcPr>
          <w:p>
            <w:r>
              <w:t>Directly from your own crypto wallet (MetaMask, Phantom)</w:t>
            </w:r>
          </w:p>
        </w:tc>
      </w:tr>
      <w:tr>
        <w:tc>
          <w:tcPr>
            <w:tcW w:type="dxa" w:w="2880"/>
          </w:tcPr>
          <w:p>
            <w:r>
              <w:t>Regulation</w:t>
            </w:r>
          </w:p>
        </w:tc>
        <w:tc>
          <w:tcPr>
            <w:tcW w:type="dxa" w:w="2880"/>
          </w:tcPr>
          <w:p>
            <w:r>
              <w:t>Lightly regulated by authorities like FCA</w:t>
            </w:r>
          </w:p>
        </w:tc>
        <w:tc>
          <w:tcPr>
            <w:tcW w:type="dxa" w:w="2880"/>
          </w:tcPr>
          <w:p>
            <w:r>
              <w:t>Largely unregulated, driven by automated smart contracts</w:t>
            </w:r>
          </w:p>
        </w:tc>
      </w:tr>
      <w:tr>
        <w:tc>
          <w:tcPr>
            <w:tcW w:type="dxa" w:w="2880"/>
          </w:tcPr>
          <w:p>
            <w:r>
              <w:t>Liquidity</w:t>
            </w:r>
          </w:p>
        </w:tc>
        <w:tc>
          <w:tcPr>
            <w:tcW w:type="dxa" w:w="2880"/>
          </w:tcPr>
          <w:p>
            <w:r>
              <w:t>Often very low; hard to find buyer or seller</w:t>
            </w:r>
          </w:p>
        </w:tc>
        <w:tc>
          <w:tcPr>
            <w:tcW w:type="dxa" w:w="2880"/>
          </w:tcPr>
          <w:p>
            <w:r>
              <w:t>Can be extremely low; may not be able to sell without causing major price crash</w:t>
            </w:r>
          </w:p>
        </w:tc>
      </w:tr>
      <w:tr>
        <w:tc>
          <w:tcPr>
            <w:tcW w:type="dxa" w:w="2880"/>
          </w:tcPr>
          <w:p>
            <w:r>
              <w:t>Scam Risk</w:t>
            </w:r>
          </w:p>
        </w:tc>
        <w:tc>
          <w:tcPr>
            <w:tcW w:type="dxa" w:w="2880"/>
          </w:tcPr>
          <w:p>
            <w:r>
              <w:t>High (pump and dump schemes)</w:t>
            </w:r>
          </w:p>
        </w:tc>
        <w:tc>
          <w:tcPr>
            <w:tcW w:type="dxa" w:w="2880"/>
          </w:tcPr>
          <w:p>
            <w:r>
              <w:t>Extremely High (rug pulls, honeypots, fake tokens)</w:t>
            </w:r>
          </w:p>
        </w:tc>
      </w:tr>
      <w:tr>
        <w:tc>
          <w:tcPr>
            <w:tcW w:type="dxa" w:w="2880"/>
          </w:tcPr>
          <w:p>
            <w:r>
              <w:t>Asset Type</w:t>
            </w:r>
          </w:p>
        </w:tc>
        <w:tc>
          <w:tcPr>
            <w:tcW w:type="dxa" w:w="2880"/>
          </w:tcPr>
          <w:p>
            <w:r>
              <w:t>Shares of very small, often struggling companies</w:t>
            </w:r>
          </w:p>
        </w:tc>
        <w:tc>
          <w:tcPr>
            <w:tcW w:type="dxa" w:w="2880"/>
          </w:tcPr>
          <w:p>
            <w:r>
              <w:t>Tokens representing new, often experimental crypto projects</w:t>
            </w:r>
          </w:p>
        </w:tc>
      </w:tr>
      <w:tr>
        <w:tc>
          <w:tcPr>
            <w:tcW w:type="dxa" w:w="2880"/>
          </w:tcPr>
          <w:p>
            <w:r>
              <w:t>Market Maturity</w:t>
            </w:r>
          </w:p>
        </w:tc>
        <w:tc>
          <w:tcPr>
            <w:tcW w:type="dxa" w:w="2880"/>
          </w:tcPr>
          <w:p>
            <w:r>
              <w:t>Well-established, though risky, corner of stock market</w:t>
            </w:r>
          </w:p>
        </w:tc>
        <w:tc>
          <w:tcPr>
            <w:tcW w:type="dxa" w:w="2880"/>
          </w:tcPr>
          <w:p>
            <w:r>
              <w:t>Modern, high-tech, completely unregulated frontier of finance</w:t>
            </w:r>
          </w:p>
        </w:tc>
      </w:tr>
    </w:tbl>
    <w:p>
      <w:pPr>
        <w:pStyle w:val="Heading1"/>
      </w:pPr>
      <w:r>
        <w:t>How DEXs Work - The Tools</w:t>
      </w:r>
    </w:p>
    <w:p>
      <w:pPr>
        <w:pStyle w:val="Heading2"/>
      </w:pPr>
      <w:r>
        <w:t>Automated Market Makers (AMMs)</w:t>
      </w:r>
    </w:p>
    <w:p>
      <w:r>
        <w:t>Most DEXs do not have traditional order book. Instead they use liquidity pools - crowd-sourced piles of tokens - and algorithms to determine prices and execute trades instantly.</w:t>
      </w:r>
    </w:p>
    <w:p>
      <w:pPr>
        <w:pStyle w:val="Heading2"/>
      </w:pPr>
      <w:r>
        <w:t>Self-Custody</w:t>
      </w:r>
    </w:p>
    <w:p>
      <w:r>
        <w:t>You never deposit funds onto DEX. You connect your wallet and trade directly from it.</w:t>
      </w:r>
    </w:p>
    <w:p>
      <w:r>
        <w:t>Gives you full control but also full responsibility. No customer support. No refunds. If you make mistake, funds are gone forever.</w:t>
      </w:r>
    </w:p>
    <w:p>
      <w:pPr>
        <w:pStyle w:val="Heading2"/>
      </w:pPr>
      <w:r>
        <w:t>The Gas Toll</w:t>
      </w:r>
    </w:p>
    <w:p>
      <w:r>
        <w:t>Every transaction, even failed ones, costs network fee (gas).</w:t>
      </w:r>
    </w:p>
    <w:p>
      <w:pPr>
        <w:pStyle w:val="ListBullet"/>
      </w:pPr>
      <w:r>
        <w:t>On Ethereum: Can be expensive (10-50+ per transaction)</w:t>
      </w:r>
    </w:p>
    <w:p>
      <w:pPr>
        <w:pStyle w:val="ListBullet"/>
      </w:pPr>
      <w:r>
        <w:t>Alternative: Many traders use cheaper blockchains like Solana or BNB Chain for lower fees</w:t>
      </w:r>
    </w:p>
    <w:p>
      <w:pPr>
        <w:pStyle w:val="Heading2"/>
      </w:pPr>
      <w:r>
        <w:t>Spotting the Gems</w:t>
      </w:r>
    </w:p>
    <w:p>
      <w:r>
        <w:t>Traders do not use traditional news. They use on-chain analysis tools:</w:t>
      </w:r>
    </w:p>
    <w:p>
      <w:pPr>
        <w:pStyle w:val="ListBullet"/>
      </w:pPr>
      <w:r>
        <w:t xml:space="preserve">  DEXTools.io - track new token launches, liquidity, holder movements</w:t>
      </w:r>
    </w:p>
    <w:p>
      <w:pPr>
        <w:pStyle w:val="ListBullet"/>
      </w:pPr>
      <w:r>
        <w:t xml:space="preserve">  DEX Screener - real-time tracking of micro-cap tokens</w:t>
      </w:r>
    </w:p>
    <w:p>
      <w:pPr>
        <w:pStyle w:val="ListBullet"/>
      </w:pPr>
      <w:r>
        <w:t xml:space="preserve">  Bubble Maps - visualize token holder concentrations</w:t>
      </w:r>
    </w:p>
    <w:p>
      <w:pPr>
        <w:pStyle w:val="Heading1"/>
      </w:pPr>
      <w:r>
        <w:t>The Red Zone - Extreme Risks of DEXs</w:t>
      </w:r>
    </w:p>
    <w:p>
      <w:r>
        <w:t>This is most critical part to understand. DEX landscape is minefield, especially for small-cap tokens.</w:t>
      </w:r>
    </w:p>
    <w:p>
      <w:pPr>
        <w:pStyle w:val="Heading2"/>
      </w:pPr>
      <w:r>
        <w:t>Rug Pulls - The Number 1 Risk</w:t>
      </w:r>
    </w:p>
    <w:p>
      <w:r>
        <w:t>Developers hype token, attract investors, then suddenly drain all money from liquidity pool, leaving token worthless.</w:t>
      </w:r>
    </w:p>
    <w:p>
      <w:r>
        <w:t>Crypto equivalent of company founders disappearing with all cash.</w:t>
      </w:r>
    </w:p>
    <w:p>
      <w:pPr>
        <w:pStyle w:val="Heading2"/>
      </w:pPr>
      <w:r>
        <w:t>Pump and Dump Groups</w:t>
      </w:r>
    </w:p>
    <w:p>
      <w:r>
        <w:t>Organized groups on Telegram and Discord coordinate to buy micro-cap token, hype it on social media to artificially inflate price, then all sell at once crashing price.</w:t>
      </w:r>
    </w:p>
    <w:p>
      <w:pPr>
        <w:pStyle w:val="Heading2"/>
      </w:pPr>
      <w:r>
        <w:t>Low Liquidity and High Slippage</w:t>
      </w:r>
    </w:p>
    <w:p>
      <w:r>
        <w:t>You might try to sell token, but pool does not have enough money to give you expected price.</w:t>
      </w:r>
    </w:p>
    <w:p>
      <w:r>
        <w:t>Could end up taking 10-20% loss instantly just from slippage on trade.</w:t>
      </w:r>
    </w:p>
    <w:p>
      <w:pPr>
        <w:pStyle w:val="Heading2"/>
      </w:pPr>
      <w:r>
        <w:t>Honeypots</w:t>
      </w:r>
    </w:p>
    <w:p>
      <w:r>
        <w:t>Type of scam token that you can buy, but smart contract is coded to prevent you from ever selling it.</w:t>
      </w:r>
    </w:p>
    <w:p>
      <w:r>
        <w:t>Your money goes in, never comes out.</w:t>
      </w:r>
    </w:p>
    <w:p>
      <w:pPr>
        <w:pStyle w:val="ListBullet"/>
      </w:pPr>
      <w:r>
        <w:t>How to check: Use token scanners like Token Sniffer or Honeypot.is before buying</w:t>
      </w:r>
    </w:p>
    <w:p>
      <w:pPr>
        <w:pStyle w:val="Heading2"/>
      </w:pPr>
      <w:r>
        <w:t>Impermanent Loss</w:t>
      </w:r>
    </w:p>
    <w:p>
      <w:r>
        <w:t>If you provide liquidity to pool, you risk impermanent loss where value of deposited tokens could be less than if you had just held them, especially with volatile assets.</w:t>
      </w:r>
    </w:p>
    <w:p>
      <w:pPr>
        <w:pStyle w:val="Heading2"/>
      </w:pPr>
      <w:r>
        <w:t>The Stark Reality</w:t>
      </w:r>
    </w:p>
    <w:p>
      <w:r>
        <w:t>Investigations have shown that over 98% of tokens launched on platforms like Pump.fun are likely scams or quickly become worthless.</w:t>
      </w:r>
    </w:p>
    <w:p>
      <w:pPr>
        <w:pStyle w:val="Heading1"/>
      </w:pPr>
      <w:r>
        <w:t>Responsible Approach Guidelines</w:t>
      </w:r>
    </w:p>
    <w:p>
      <w:r>
        <w:t>DEX trading should only be considered after solid financial foundation is built.</w:t>
      </w:r>
    </w:p>
    <w:p>
      <w:pPr>
        <w:pStyle w:val="Heading2"/>
      </w:pPr>
      <w:r>
        <w:t>When You Might Consider DEX Trading</w:t>
      </w:r>
    </w:p>
    <w:p>
      <w:pPr>
        <w:pStyle w:val="ListNumber"/>
      </w:pPr>
      <w:r>
        <w:t>Emergency fund: 6+ months expenses saved</w:t>
      </w:r>
    </w:p>
    <w:p>
      <w:pPr>
        <w:pStyle w:val="ListNumber"/>
      </w:pPr>
      <w:r>
        <w:t>All high-interest debt (10%+) cleared</w:t>
      </w:r>
    </w:p>
    <w:p>
      <w:pPr>
        <w:pStyle w:val="ListNumber"/>
      </w:pPr>
      <w:r>
        <w:t>Core investment engines running (Pionex, ISA, Gold)</w:t>
      </w:r>
    </w:p>
    <w:p>
      <w:pPr>
        <w:pStyle w:val="ListNumber"/>
      </w:pPr>
      <w:r>
        <w:t>Portfolio size: 10,000+ and can afford to lose 100% of DEX allocation</w:t>
      </w:r>
    </w:p>
    <w:p>
      <w:pPr>
        <w:pStyle w:val="ListNumber"/>
      </w:pPr>
      <w:r>
        <w:t>Deep technical knowledge: Understand smart contracts, tokenomics, blockchain analysis</w:t>
      </w:r>
    </w:p>
    <w:p>
      <w:pPr>
        <w:pStyle w:val="Heading2"/>
      </w:pPr>
      <w:r>
        <w:t>If You Do Explore DEXs</w:t>
      </w:r>
    </w:p>
    <w:p>
      <w:pPr>
        <w:pStyle w:val="ListBullet"/>
      </w:pPr>
      <w:r>
        <w:t>Maximum allocation: 1-2% of total portfolio (money you can afford to lose completely)</w:t>
      </w:r>
    </w:p>
    <w:p>
      <w:pPr>
        <w:pStyle w:val="ListBullet"/>
      </w:pPr>
      <w:r>
        <w:t>Use only established DEXs: Uniswap (Ethereum), Raydium (Solana), PancakeSwap (BNB Chain)</w:t>
      </w:r>
    </w:p>
    <w:p>
      <w:pPr>
        <w:pStyle w:val="ListBullet"/>
      </w:pPr>
      <w:r>
        <w:t>Always check tokens on Token Sniffer or Honeypot.is before buying</w:t>
      </w:r>
    </w:p>
    <w:p>
      <w:pPr>
        <w:pStyle w:val="ListBullet"/>
      </w:pPr>
      <w:r>
        <w:t>Never invest in token because of Telegram/Twitter hype</w:t>
      </w:r>
    </w:p>
    <w:p>
      <w:pPr>
        <w:pStyle w:val="ListBullet"/>
      </w:pPr>
      <w:r>
        <w:t>Start with 10-20 to learn mechanics, not to make money</w:t>
      </w:r>
    </w:p>
    <w:p>
      <w:pPr>
        <w:pStyle w:val="ListBullet"/>
      </w:pPr>
      <w:r>
        <w:t>Set stop-loss mentally: If token drops 50%, consider it lesson learned and exit</w:t>
      </w:r>
    </w:p>
    <w:p>
      <w:pPr>
        <w:pStyle w:val="Heading1"/>
      </w:pPr>
      <w:r>
        <w:t>Key Takeaway</w:t>
      </w:r>
    </w:p>
    <w:p>
      <w:r>
        <w:t>DEX trading is high-risk speculation, not investing. It is casino with better graphics. Your current plan of building emergency fund, clearing debt, and running automated DCA bots is proper wealth building. DEX trading is something to consider only after you have 10,000+ portfolio and can afford to burn the money you allocate to it.</w:t>
      </w:r>
    </w:p>
    <w:p/>
    <w:p>
      <w:r>
        <w:t>Focus first on building solid ground with your 668 monthly surplus. DEX exploration can wait until you are financially secure.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
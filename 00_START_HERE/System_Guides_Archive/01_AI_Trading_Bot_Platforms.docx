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Trading Bot Platforms - Comprehensive Guide</w:t>
      </w:r>
    </w:p>
    <w:p>
      <w:r>
        <w:t>Complete guide to automated AI trading bot platforms across crypto, stocks, forex, and multi-asset markets.</w:t>
      </w:r>
    </w:p>
    <w:p>
      <w:pPr>
        <w:pStyle w:val="Heading1"/>
      </w:pPr>
      <w:r>
        <w:t>Market Overview</w:t>
      </w:r>
    </w:p>
    <w:p>
      <w:r>
        <w:t>Most platforms specialize in particular areas:</w:t>
      </w:r>
    </w:p>
    <w:p>
      <w:pPr>
        <w:pStyle w:val="ListBullet"/>
      </w:pPr>
      <w:r>
        <w:t>Crypto Trading: 3Commas, Cryptohopper, Pionex - 24/7 markets with grid trading and DCA</w:t>
      </w:r>
    </w:p>
    <w:p>
      <w:pPr>
        <w:pStyle w:val="ListBullet"/>
      </w:pPr>
      <w:r>
        <w:t>Stock &amp; ETF Trading: Trade Ideas, Tickeron, Composer - Signal generation and automated strategies</w:t>
      </w:r>
    </w:p>
    <w:p>
      <w:pPr>
        <w:pStyle w:val="ListBullet"/>
      </w:pPr>
      <w:r>
        <w:t>Forex Trading: MetaTrader 4/5 (MT4/MT5), Forex Fury - Designed for currency markets</w:t>
      </w:r>
    </w:p>
    <w:p>
      <w:pPr>
        <w:pStyle w:val="Heading1"/>
      </w:pPr>
      <w:r>
        <w:t>For Dedicated Crypto Traders</w:t>
      </w:r>
    </w:p>
    <w:p>
      <w:pPr>
        <w:pStyle w:val="Heading2"/>
      </w:pPr>
      <w:r>
        <w:t>3Commas</w:t>
      </w:r>
    </w:p>
    <w:p>
      <w:r>
        <w:t>Market leader with user-friendly interface, SmartTrade terminals, DCA bots, Grid bots. Integrates with 15+ major exchanges.</w:t>
      </w:r>
    </w:p>
    <w:p>
      <w:r>
        <w:rPr>
          <w:b/>
        </w:rPr>
        <w:t xml:space="preserve">Pricing: </w:t>
      </w:r>
      <w:r>
        <w:t>\ - \/mo</w:t>
      </w:r>
    </w:p>
    <w:p>
      <w:pPr>
        <w:pStyle w:val="Heading2"/>
      </w:pPr>
      <w:r>
        <w:t>Cryptohopper</w:t>
      </w:r>
    </w:p>
    <w:p>
      <w:r>
        <w:t>Cloud-based with AI that learns from patterns and adapts. Marketplace for community strategies and signalers.</w:t>
      </w:r>
    </w:p>
    <w:p>
      <w:r>
        <w:rPr>
          <w:b/>
        </w:rPr>
        <w:t xml:space="preserve">Pricing: </w:t>
      </w:r>
      <w:r>
        <w:t>\ - \.50/mo</w:t>
      </w:r>
    </w:p>
    <w:p>
      <w:pPr>
        <w:pStyle w:val="Heading2"/>
      </w:pPr>
      <w:r>
        <w:t>Pionex</w:t>
      </w:r>
    </w:p>
    <w:p>
      <w:r>
        <w:t>Great for beginners, 16+ free built-in bots directly within exchange. No API connections needed.</w:t>
      </w:r>
    </w:p>
    <w:p>
      <w:r>
        <w:rPr>
          <w:b/>
        </w:rPr>
        <w:t xml:space="preserve">Pricing: </w:t>
      </w:r>
      <w:r>
        <w:t>Free</w:t>
      </w:r>
    </w:p>
    <w:p>
      <w:pPr>
        <w:pStyle w:val="Heading2"/>
      </w:pPr>
      <w:r>
        <w:t>DipSway</w:t>
      </w:r>
    </w:p>
    <w:p>
      <w:r>
        <w:t>True autopilot mode for crypto - requires virtually no setup.</w:t>
      </w:r>
    </w:p>
    <w:p>
      <w:r>
        <w:rPr>
          <w:b/>
        </w:rPr>
        <w:t xml:space="preserve">Pricing: </w:t>
      </w:r>
      <w:r>
        <w:t>\/yr Pro plan</w:t>
      </w:r>
    </w:p>
    <w:p>
      <w:pPr>
        <w:pStyle w:val="Heading2"/>
      </w:pPr>
      <w:r>
        <w:t>Bitsgap</w:t>
      </w:r>
    </w:p>
    <w:p>
      <w:r>
        <w:t>Specializes in arbitrage and grid trading across multiple exchanges.</w:t>
      </w:r>
    </w:p>
    <w:p>
      <w:r>
        <w:rPr>
          <w:b/>
        </w:rPr>
        <w:t xml:space="preserve">Pricing: </w:t>
      </w:r>
      <w:r>
        <w:t>Monthly subscription</w:t>
      </w:r>
    </w:p>
    <w:p>
      <w:pPr>
        <w:pStyle w:val="Heading2"/>
      </w:pPr>
      <w:r>
        <w:t>Coinrule</w:t>
      </w:r>
    </w:p>
    <w:p>
      <w:r>
        <w:t>No-code strategy builder ideal for beginners.</w:t>
      </w:r>
    </w:p>
    <w:p>
      <w:r>
        <w:rPr>
          <w:b/>
        </w:rPr>
        <w:t xml:space="preserve">Pricing: </w:t>
      </w:r>
      <w:r>
        <w:t>\ - \.99/mo</w:t>
      </w:r>
    </w:p>
    <w:p>
      <w:pPr>
        <w:pStyle w:val="Heading2"/>
      </w:pPr>
      <w:r>
        <w:t>TradeSanta</w:t>
      </w:r>
    </w:p>
    <w:p>
      <w:r>
        <w:t>Simple and easy to set up for automated crypto trading.</w:t>
      </w:r>
    </w:p>
    <w:p>
      <w:r>
        <w:rPr>
          <w:b/>
        </w:rPr>
        <w:t xml:space="preserve">Pricing: </w:t>
      </w:r>
      <w:r>
        <w:t>Monthly subscription</w:t>
      </w:r>
    </w:p>
    <w:p>
      <w:pPr>
        <w:pStyle w:val="Heading2"/>
      </w:pPr>
      <w:r>
        <w:t>Gunbot</w:t>
      </w:r>
    </w:p>
    <w:p>
      <w:r>
        <w:t>Highly customizable, local software favored by advanced traders.</w:t>
      </w:r>
    </w:p>
    <w:p>
      <w:r>
        <w:rPr>
          <w:b/>
        </w:rPr>
        <w:t xml:space="preserve">Pricing: </w:t>
      </w:r>
      <w:r>
        <w:t>One-time purchase</w:t>
      </w:r>
    </w:p>
    <w:p>
      <w:pPr>
        <w:pStyle w:val="Heading1"/>
      </w:pPr>
      <w:r>
        <w:t>For Stock Market Investors</w:t>
      </w:r>
    </w:p>
    <w:p>
      <w:pPr>
        <w:pStyle w:val="Heading2"/>
      </w:pPr>
      <w:r>
        <w:t>Trade Ideas</w:t>
      </w:r>
    </w:p>
    <w:p>
      <w:r>
        <w:t>Institutional-grade scanner with Holly AI. Runs nightly simulations to identify top strategies and provides live trade suggestions.</w:t>
      </w:r>
    </w:p>
    <w:p>
      <w:r>
        <w:rPr>
          <w:b/>
        </w:rPr>
        <w:t xml:space="preserve">Pricing: </w:t>
      </w:r>
      <w:r>
        <w:t>Monthly subscription</w:t>
      </w:r>
    </w:p>
    <w:p>
      <w:pPr>
        <w:pStyle w:val="Heading2"/>
      </w:pPr>
      <w:r>
        <w:t>Tickeron</w:t>
      </w:r>
    </w:p>
    <w:p>
      <w:r>
        <w:t>AI robots for trading and real-time pattern recognition. Has showcased AI agents with annualized returns over +359%% (past performance not guaranteed).</w:t>
      </w:r>
    </w:p>
    <w:p>
      <w:r>
        <w:rPr>
          <w:b/>
        </w:rPr>
        <w:t xml:space="preserve">Pricing: </w:t>
      </w:r>
      <w:r>
        <w:t>Monthly subscription</w:t>
      </w:r>
    </w:p>
    <w:p>
      <w:pPr>
        <w:pStyle w:val="Heading2"/>
      </w:pPr>
      <w:r>
        <w:t>TrendSpider</w:t>
      </w:r>
    </w:p>
    <w:p>
      <w:r>
        <w:t>Advanced charting platform with AI-powered pattern recognition and multi-timeframe analysis.</w:t>
      </w:r>
    </w:p>
    <w:p>
      <w:r>
        <w:rPr>
          <w:b/>
        </w:rPr>
        <w:t xml:space="preserve">Pricing: </w:t>
      </w:r>
      <w:r>
        <w:t>Monthly subscription</w:t>
      </w:r>
    </w:p>
    <w:p>
      <w:pPr>
        <w:pStyle w:val="Heading2"/>
      </w:pPr>
      <w:r>
        <w:t>Composer</w:t>
      </w:r>
    </w:p>
    <w:p>
      <w:r>
        <w:t>No-code platform to build, backtest, and automate strategies using visual editor or plain English with Trade with AI feature.</w:t>
      </w:r>
    </w:p>
    <w:p>
      <w:r>
        <w:rPr>
          <w:b/>
        </w:rPr>
        <w:t xml:space="preserve">Pricing: </w:t>
      </w:r>
      <w:r>
        <w:t>Monthly subscription</w:t>
      </w:r>
    </w:p>
    <w:p>
      <w:pPr>
        <w:pStyle w:val="Heading1"/>
      </w:pPr>
      <w:r>
        <w:t>For Forex (Currency) Traders</w:t>
      </w:r>
    </w:p>
    <w:p>
      <w:pPr>
        <w:pStyle w:val="Heading2"/>
      </w:pPr>
      <w:r>
        <w:t>MetaTrader 4/5 (MT4/MT5)</w:t>
      </w:r>
    </w:p>
    <w:p>
      <w:r>
        <w:t>Industry standard. Supports Expert Advisors (EAs) for automated trading. Vast libraries of custom indicators and backtesting.</w:t>
      </w:r>
    </w:p>
    <w:p>
      <w:r>
        <w:rPr>
          <w:b/>
        </w:rPr>
        <w:t xml:space="preserve">Pricing: </w:t>
      </w:r>
      <w:r>
        <w:t>Free, VPS may be required</w:t>
      </w:r>
    </w:p>
    <w:p>
      <w:pPr>
        <w:pStyle w:val="Heading2"/>
      </w:pPr>
      <w:r>
        <w:t>cTrader</w:t>
      </w:r>
    </w:p>
    <w:p>
      <w:r>
        <w:t>Modern alternative to MT4/5, known for clean interface and advanced order types.</w:t>
      </w:r>
    </w:p>
    <w:p>
      <w:r>
        <w:rPr>
          <w:b/>
        </w:rPr>
        <w:t xml:space="preserve">Pricing: </w:t>
      </w:r>
      <w:r>
        <w:t>Free, VPS may be required</w:t>
      </w:r>
    </w:p>
    <w:p>
      <w:pPr>
        <w:pStyle w:val="Heading2"/>
      </w:pPr>
      <w:r>
        <w:t>Forex Fury</w:t>
      </w:r>
    </w:p>
    <w:p>
      <w:r>
        <w:t>Trading bot with verified track record, focus on providing steady returns.</w:t>
      </w:r>
    </w:p>
    <w:p>
      <w:r>
        <w:rPr>
          <w:b/>
        </w:rPr>
        <w:t xml:space="preserve">Pricing: </w:t>
      </w:r>
      <w:r>
        <w:t>One-time purchase or annual subscription</w:t>
      </w:r>
    </w:p>
    <w:p>
      <w:pPr>
        <w:pStyle w:val="Heading2"/>
      </w:pPr>
      <w:r>
        <w:t>SafeTrade Bot</w:t>
      </w:r>
    </w:p>
    <w:p>
      <w:r>
        <w:t>Designed for diversified forex trading, aiming to minimize drawdown while maximizing profit potential.</w:t>
      </w:r>
    </w:p>
    <w:p>
      <w:r>
        <w:rPr>
          <w:b/>
        </w:rPr>
        <w:t xml:space="preserve">Pricing: </w:t>
      </w:r>
      <w:r>
        <w:t>Likely subscription</w:t>
      </w:r>
    </w:p>
    <w:p>
      <w:pPr>
        <w:pStyle w:val="Heading1"/>
      </w:pPr>
      <w:r>
        <w:t>For Multi-Asset &amp; Advanced Users</w:t>
      </w:r>
    </w:p>
    <w:p>
      <w:pPr>
        <w:pStyle w:val="Heading2"/>
      </w:pPr>
      <w:r>
        <w:t>Interactive Brokers (IBKR)</w:t>
      </w:r>
    </w:p>
    <w:p>
      <w:r>
        <w:t>Professional-grade broker with powerful API for algorithmic trading across stocks, options, futures, and forex.</w:t>
      </w:r>
    </w:p>
    <w:p>
      <w:r>
        <w:rPr>
          <w:b/>
        </w:rPr>
        <w:t xml:space="preserve">Pricing: </w:t>
      </w:r>
      <w:r>
        <w:t>Commission-based; API access free</w:t>
      </w:r>
    </w:p>
    <w:p>
      <w:pPr>
        <w:pStyle w:val="Heading2"/>
      </w:pPr>
      <w:r>
        <w:t>TradeStation</w:t>
      </w:r>
    </w:p>
    <w:p>
      <w:r>
        <w:t>Robust platform offering advanced charting, backtesting, and automated trading using EasyLanguage coding platform.</w:t>
      </w:r>
    </w:p>
    <w:p>
      <w:r>
        <w:rPr>
          <w:b/>
        </w:rPr>
        <w:t xml:space="preserve">Pricing: </w:t>
      </w:r>
      <w:r>
        <w:t>Monthly platform fees; commissions</w:t>
      </w:r>
    </w:p>
    <w:p>
      <w:pPr>
        <w:pStyle w:val="Heading2"/>
      </w:pPr>
      <w:r>
        <w:t>NinjaTrader</w:t>
      </w:r>
    </w:p>
    <w:p>
      <w:r>
        <w:t>Powerful platform for active traders, advanced charting and automated strategy development using NinjaScript.</w:t>
      </w:r>
    </w:p>
    <w:p>
      <w:r>
        <w:rPr>
          <w:b/>
        </w:rPr>
        <w:t xml:space="preserve">Pricing: </w:t>
      </w:r>
      <w:r>
        <w:t>Free for simulation; \+ for live license</w:t>
      </w:r>
    </w:p>
    <w:p>
      <w:pPr>
        <w:pStyle w:val="Heading1"/>
      </w:pPr>
      <w:r>
        <w:t>For Quantitative &amp; Custom Strategy Builders</w:t>
      </w:r>
    </w:p>
    <w:p>
      <w:pPr>
        <w:pStyle w:val="Heading2"/>
      </w:pPr>
      <w:r>
        <w:t>WunderTrading</w:t>
      </w:r>
    </w:p>
    <w:p>
      <w:r>
        <w:t>Blends AI and statistical modeling for quant-driven automation.</w:t>
      </w:r>
    </w:p>
    <w:p>
      <w:r>
        <w:rPr>
          <w:b/>
        </w:rPr>
        <w:t xml:space="preserve">Pricing: </w:t>
      </w:r>
      <w:r>
        <w:t>\.95 - \.95/mo</w:t>
      </w:r>
    </w:p>
    <w:p>
      <w:pPr>
        <w:pStyle w:val="Heading2"/>
      </w:pPr>
      <w:r>
        <w:t>StrategyQuant X</w:t>
      </w:r>
    </w:p>
    <w:p>
      <w:r>
        <w:t>Comprehensive feature set with advanced AI integration.</w:t>
      </w:r>
    </w:p>
    <w:p>
      <w:r>
        <w:rPr>
          <w:b/>
        </w:rPr>
        <w:t xml:space="preserve">Pricing: </w:t>
      </w:r>
      <w:r>
        <w:t>One-time purchase or subscription</w:t>
      </w:r>
    </w:p>
    <w:p>
      <w:pPr>
        <w:pStyle w:val="Heading2"/>
      </w:pPr>
      <w:r>
        <w:t>Build Alpha</w:t>
      </w:r>
    </w:p>
    <w:p>
      <w:r>
        <w:t>Technical leader in robustness testing and overfitting prevention.</w:t>
      </w:r>
    </w:p>
    <w:p>
      <w:r>
        <w:rPr>
          <w:b/>
        </w:rPr>
        <w:t xml:space="preserve">Pricing: </w:t>
      </w:r>
      <w:r>
        <w:t>One-time purchase or subscription</w:t>
      </w:r>
    </w:p>
    <w:p>
      <w:pPr>
        <w:pStyle w:val="Heading2"/>
      </w:pPr>
      <w:r>
        <w:t>TradingView (with Pine Script)</w:t>
      </w:r>
    </w:p>
    <w:p>
      <w:r>
        <w:t>Web-based platform with exceptional charts and proprietary scripting language to automate custom strategies.</w:t>
      </w:r>
    </w:p>
    <w:p>
      <w:r>
        <w:rPr>
          <w:b/>
        </w:rPr>
        <w:t xml:space="preserve">Pricing: </w:t>
      </w:r>
      <w:r>
        <w:t>\ - \.95+/mo</w:t>
      </w:r>
    </w:p>
    <w:p>
      <w:pPr>
        <w:pStyle w:val="Heading2"/>
      </w:pPr>
      <w:r>
        <w:t>QuantConnect</w:t>
      </w:r>
    </w:p>
    <w:p>
      <w:r>
        <w:t>Open-source, cloud-based platform for designing and backtesting strategies in Python, C#. Lean, code-first approach.</w:t>
      </w:r>
    </w:p>
    <w:p>
      <w:r>
        <w:rPr>
          <w:b/>
        </w:rPr>
        <w:t xml:space="preserve">Pricing: </w:t>
      </w:r>
      <w:r>
        <w:t>Free tier available; usage-based fees for live trading</w:t>
      </w:r>
    </w:p>
    <w:p>
      <w:pPr>
        <w:pStyle w:val="Heading1"/>
      </w:pPr>
      <w:r>
        <w:t>Important Considerations &amp; Risks</w:t>
      </w:r>
    </w:p>
    <w:p>
      <w:pPr>
        <w:pStyle w:val="ListBullet"/>
      </w:pPr>
      <w:r>
        <w:t>Start with a Demo: Always use paper trading or demo accounts to test thoroughly without risking real capital.</w:t>
      </w:r>
    </w:p>
    <w:p>
      <w:pPr>
        <w:pStyle w:val="ListBullet"/>
      </w:pPr>
      <w:r>
        <w:t>Avoid the Hype: Be skeptical of promises of guaranteed profits. Many platforms earn money on the spread.</w:t>
      </w:r>
    </w:p>
    <w:p>
      <w:pPr>
        <w:pStyle w:val="ListBullet"/>
      </w:pPr>
      <w:r>
        <w:t>Understand AI: AI is a broad term—some bots use simple rules, others use genuine machine learning.</w:t>
      </w:r>
    </w:p>
    <w:p>
      <w:pPr>
        <w:pStyle w:val="ListBullet"/>
      </w:pPr>
      <w:r>
        <w:t>Security is Paramount: Use API keys with trading-only permissions, never enable withdrawals, prefer IP whitelisting.</w:t>
      </w:r>
    </w:p>
    <w:p>
      <w:pPr>
        <w:pStyle w:val="ListBullet"/>
      </w:pPr>
      <w:r>
        <w:t>Past Performance != Future Results: Never rely on advertised past returns as guarantee. High returns = high risk.</w:t>
      </w:r>
    </w:p>
    <w:p>
      <w:pPr>
        <w:pStyle w:val="ListBullet"/>
      </w:pPr>
      <w:r>
        <w:t>Complexity and Cost: High-end automated AI systems can be very complex and expensive (hundreds per month).</w:t>
      </w:r>
    </w:p>
    <w:p>
      <w:pPr>
        <w:pStyle w:val="Heading1"/>
      </w:pPr>
      <w:r>
        <w:t>Platform Summary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Top Pick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Alternative</w:t>
            </w:r>
          </w:p>
        </w:tc>
      </w:tr>
      <w:tr>
        <w:tc>
          <w:tcPr>
            <w:tcW w:type="dxa" w:w="2880"/>
          </w:tcPr>
          <w:p>
            <w:r>
              <w:t>Crypto</w:t>
            </w:r>
          </w:p>
        </w:tc>
        <w:tc>
          <w:tcPr>
            <w:tcW w:type="dxa" w:w="2880"/>
          </w:tcPr>
          <w:p>
            <w:r>
              <w:t>3Commas</w:t>
            </w:r>
          </w:p>
        </w:tc>
        <w:tc>
          <w:tcPr>
            <w:tcW w:type="dxa" w:w="2880"/>
          </w:tcPr>
          <w:p>
            <w:r>
              <w:t>Cryptohopper / Pionex</w:t>
            </w:r>
          </w:p>
        </w:tc>
      </w:tr>
      <w:tr>
        <w:tc>
          <w:tcPr>
            <w:tcW w:type="dxa" w:w="2880"/>
          </w:tcPr>
          <w:p>
            <w:r>
              <w:t>Stocks</w:t>
            </w:r>
          </w:p>
        </w:tc>
        <w:tc>
          <w:tcPr>
            <w:tcW w:type="dxa" w:w="2880"/>
          </w:tcPr>
          <w:p>
            <w:r>
              <w:t>Trade Ideas</w:t>
            </w:r>
          </w:p>
        </w:tc>
        <w:tc>
          <w:tcPr>
            <w:tcW w:type="dxa" w:w="2880"/>
          </w:tcPr>
          <w:p>
            <w:r>
              <w:t>Tickeron / Composer</w:t>
            </w:r>
          </w:p>
        </w:tc>
      </w:tr>
      <w:tr>
        <w:tc>
          <w:tcPr>
            <w:tcW w:type="dxa" w:w="2880"/>
          </w:tcPr>
          <w:p>
            <w:r>
              <w:t>Forex</w:t>
            </w:r>
          </w:p>
        </w:tc>
        <w:tc>
          <w:tcPr>
            <w:tcW w:type="dxa" w:w="2880"/>
          </w:tcPr>
          <w:p>
            <w:r>
              <w:t>MT4/5</w:t>
            </w:r>
          </w:p>
        </w:tc>
        <w:tc>
          <w:tcPr>
            <w:tcW w:type="dxa" w:w="2880"/>
          </w:tcPr>
          <w:p>
            <w:r>
              <w:t>Forex Fury</w:t>
            </w:r>
          </w:p>
        </w:tc>
      </w:tr>
      <w:tr>
        <w:tc>
          <w:tcPr>
            <w:tcW w:type="dxa" w:w="2880"/>
          </w:tcPr>
          <w:p>
            <w:r>
              <w:t>Multi-Asset</w:t>
            </w:r>
          </w:p>
        </w:tc>
        <w:tc>
          <w:tcPr>
            <w:tcW w:type="dxa" w:w="2880"/>
          </w:tcPr>
          <w:p>
            <w:r>
              <w:t>Interactive Brokers</w:t>
            </w:r>
          </w:p>
        </w:tc>
        <w:tc>
          <w:tcPr>
            <w:tcW w:type="dxa" w:w="2880"/>
          </w:tcPr>
          <w:p>
            <w:r>
              <w:t>TradeStation / NinjaTrader</w:t>
            </w:r>
          </w:p>
        </w:tc>
      </w:tr>
    </w:tbl>
    <w:p/>
    <w:p>
      <w:r>
        <w:t>Share your market focus, experience level, and trading style for personalized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